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eastAsia="微软雅黑" w:ascii="微软雅黑" w:hAnsi="微软雅黑"/>
          <w:b/>
          <w:color w:val="1F3A5F"/>
          <w:sz w:val="40"/>
        </w:rPr>
        <w:t>AI日程转换助手 · 项目设计文档</w:t>
      </w:r>
    </w:p>
    <w:p>
      <w:pPr>
        <w:spacing w:before="80" w:after="80"/>
        <w:ind w:left="280"/>
        <w:pBdr>
          <w:left w:val="single" w:sz="18" w:space="8" w:color="6C63FF"/>
        </w:pBdr>
      </w:pPr>
      <w:r>
        <w:rPr>
          <w:rFonts w:eastAsia="宋体" w:ascii="Times New Roman" w:hAnsi="Times New Roman"/>
          <w:b w:val="0"/>
          <w:sz w:val="22"/>
        </w:rPr>
        <w:t>班级：23数字媒体技术02　姓名：邱启晋　学号：23120032040　应用包名：</w:t>
      </w:r>
      <w:r>
        <w:rPr>
          <w:rFonts w:eastAsia="宋体" w:ascii="Consolas" w:hAnsi="Consolas"/>
          <w:b w:val="0"/>
          <w:sz w:val="21"/>
        </w:rPr>
        <w:t>com.qiu.aischedule</w:t>
      </w:r>
    </w:p>
    <w:p>
      <w:pPr>
        <w:ind w:left="280"/>
        <w:pBdr>
          <w:left w:val="single" w:sz="18" w:space="8" w:color="6C63FF"/>
        </w:pBdr>
      </w:pPr>
      <w:r>
        <w:rPr>
          <w:rFonts w:eastAsia="宋体" w:ascii="Times New Roman" w:hAnsi="Times New Roman"/>
          <w:b w:val="0"/>
          <w:sz w:val="22"/>
        </w:rPr>
        <w:t>开发语言：Java　工具：Android Studio　仓库：https://github.com/Twist-ttt/ai-schedule-android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1. 项目名称、主题、面向用户与使用场景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项目名称</w:t>
      </w:r>
      <w:r>
        <w:rPr>
          <w:rFonts w:eastAsia="宋体" w:ascii="Times New Roman" w:hAnsi="Times New Roman"/>
          <w:b w:val="0"/>
          <w:sz w:val="24"/>
        </w:rPr>
        <w:t>：AI日程转换助手（AISchedule）。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主题</w:t>
      </w:r>
      <w:r>
        <w:rPr>
          <w:rFonts w:eastAsia="宋体" w:ascii="Times New Roman" w:hAnsi="Times New Roman"/>
          <w:b w:val="0"/>
          <w:sz w:val="24"/>
        </w:rPr>
        <w:t>：智能日程管理 App——把一句口语化表达，经 LLM 解析为结构化日程草稿，用户确认后写入本地日历，并在到点前提醒。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面向用户</w:t>
      </w:r>
      <w:r>
        <w:rPr>
          <w:rFonts w:eastAsia="宋体" w:ascii="Times New Roman" w:hAnsi="Times New Roman"/>
          <w:b w:val="0"/>
          <w:sz w:val="24"/>
        </w:rPr>
        <w:t>：大学生（课程/作业/社团/小组会议）、上班族（会议/截止日期）、健忘型用户。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使用场景</w:t>
      </w:r>
      <w:r>
        <w:rPr>
          <w:rFonts w:eastAsia="宋体" w:ascii="Times New Roman" w:hAnsi="Times New Roman"/>
          <w:b w:val="0"/>
          <w:sz w:val="24"/>
        </w:rPr>
        <w:t>：聊天或临时想到一件事，直接说一句话即可生成可编辑、可提醒的日程，免去传统待办 App 逐项填表。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2. 主要功能模块（7 个核心功能）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一句话创建日程</w:t>
      </w:r>
      <w:r>
        <w:rPr>
          <w:rFonts w:eastAsia="宋体" w:ascii="Times New Roman" w:hAnsi="Times New Roman"/>
          <w:b w:val="0"/>
          <w:sz w:val="24"/>
        </w:rPr>
        <w:t>：输入口语 → AI 自动提取标题/时间/地点/提醒。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AI 澄清与纠错</w:t>
      </w:r>
      <w:r>
        <w:rPr>
          <w:rFonts w:eastAsia="宋体" w:ascii="Times New Roman" w:hAnsi="Times New Roman"/>
          <w:b w:val="0"/>
          <w:sz w:val="24"/>
        </w:rPr>
        <w:t xml:space="preserve">：时间含糊时返回 </w:t>
      </w:r>
      <w:r>
        <w:rPr>
          <w:rFonts w:eastAsia="宋体" w:ascii="Consolas" w:hAnsi="Consolas"/>
          <w:b w:val="0"/>
          <w:sz w:val="23"/>
        </w:rPr>
        <w:t>needClarification</w:t>
      </w:r>
      <w:r>
        <w:rPr>
          <w:rFonts w:eastAsia="宋体" w:ascii="Times New Roman" w:hAnsi="Times New Roman"/>
          <w:b w:val="0"/>
          <w:sz w:val="24"/>
        </w:rPr>
        <w:t xml:space="preserve"> 与追问。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日历/列表视图</w:t>
      </w:r>
      <w:r>
        <w:rPr>
          <w:rFonts w:eastAsia="宋体" w:ascii="Times New Roman" w:hAnsi="Times New Roman"/>
          <w:b w:val="0"/>
          <w:sz w:val="24"/>
        </w:rPr>
        <w:t>：CalendarView 选日期 + RecyclerView 展示当天日程。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手动填写（降级）</w:t>
      </w:r>
      <w:r>
        <w:rPr>
          <w:rFonts w:eastAsia="宋体" w:ascii="Times New Roman" w:hAnsi="Times New Roman"/>
          <w:b w:val="0"/>
          <w:sz w:val="24"/>
        </w:rPr>
        <w:t>：无 API Key/断网时仍可手动新建与编辑。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提醒通知</w:t>
      </w:r>
      <w:r>
        <w:rPr>
          <w:rFonts w:eastAsia="宋体" w:ascii="Times New Roman" w:hAnsi="Times New Roman"/>
          <w:b w:val="0"/>
          <w:sz w:val="24"/>
        </w:rPr>
        <w:t>：AlarmManager 到点 Notification，点击进详情。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API Key 与隐私设置</w:t>
      </w:r>
      <w:r>
        <w:rPr>
          <w:rFonts w:eastAsia="宋体" w:ascii="Times New Roman" w:hAnsi="Times New Roman"/>
          <w:b w:val="0"/>
          <w:sz w:val="24"/>
        </w:rPr>
        <w:t>：provider/baseUrl/model 可配，Key 本地加密保存。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自然语言修改/删除（统一入口）</w:t>
      </w:r>
      <w:r>
        <w:rPr>
          <w:rFonts w:eastAsia="宋体" w:ascii="Times New Roman" w:hAnsi="Times New Roman"/>
          <w:b w:val="0"/>
          <w:sz w:val="24"/>
        </w:rPr>
        <w:t>：首页同一句话，AI 自动判断 create/edit/delete/clarify。LLM 只输出匹配条件（TargetSpec）与改动量（SchedulePatch）、</w:t>
      </w:r>
      <w:r>
        <w:rPr>
          <w:rFonts w:eastAsia="宋体" w:ascii="Times New Roman" w:hAnsi="Times New Roman"/>
          <w:b/>
          <w:sz w:val="24"/>
        </w:rPr>
        <w:t>不返回事件 id</w:t>
      </w:r>
      <w:r>
        <w:rPr>
          <w:rFonts w:eastAsia="宋体" w:ascii="Times New Roman" w:hAnsi="Times New Roman"/>
          <w:b w:val="0"/>
          <w:sz w:val="24"/>
        </w:rPr>
        <w:t>，客户端在真实库匹配；多匹配弹候选页点选；修改/删除均经用户确认。支持"推迟1小时"（timeShiftMinutes）、"下午的"（timePeriod）等相对/模糊表达。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3. 主要页面设计说明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页面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Activity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首页输入页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MainActivity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输入一句话 +「AI 解析」(统一判断 create/edit/delete) /「手动填写」/「我的日程」；溢出菜单：测试通知/历史/设置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AI 确认页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AiConfirmActivity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三模式：AI 回填(create) / 手动填写 / 修改(edit，先读原始再 patch 保时长)；保存后反馈对话框进看板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候选选择页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CandidatePickerActivity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自然语言修改/删除命中多条时，列出真实候选让用户点选目标（复用 EventAdapter）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日历看板页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ScheduleListActivity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CalendarView + RecyclerView（经 ContentProvider 读取）；FAB 新增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详情编辑页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DetailActivity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查看/修改/删除；更新重设提醒、删除取消提醒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解析历史页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HistoryActivity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第 2 个 RecyclerView：原句 / AI 返回 JSON / 模型·可信度·时间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设置页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SettingsActivity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provider/baseUrl/model/Key（Key 走 EncryptedSharedPreferences）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（页面截图见运行演示视频。）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4. 数据库设计（Room 三表）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EventRecord（events）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id</w:t>
      </w:r>
      <w:r>
        <w:rPr>
          <w:rFonts w:eastAsia="宋体" w:ascii="Times New Roman" w:hAnsi="Times New Roman"/>
          <w:b w:val="0"/>
          <w:sz w:val="24"/>
        </w:rPr>
        <w:t>(主键)、</w:t>
      </w:r>
      <w:r>
        <w:rPr>
          <w:rFonts w:eastAsia="宋体" w:ascii="Consolas" w:hAnsi="Consolas"/>
          <w:b w:val="0"/>
          <w:sz w:val="23"/>
        </w:rPr>
        <w:t>title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startTime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endTime</w:t>
      </w:r>
      <w:r>
        <w:rPr>
          <w:rFonts w:eastAsia="宋体" w:ascii="Times New Roman" w:hAnsi="Times New Roman"/>
          <w:b w:val="0"/>
          <w:sz w:val="24"/>
        </w:rPr>
        <w:t>(epoch 毫秒)、</w:t>
      </w:r>
      <w:r>
        <w:rPr>
          <w:rFonts w:eastAsia="宋体" w:ascii="Consolas" w:hAnsi="Consolas"/>
          <w:b w:val="0"/>
          <w:sz w:val="23"/>
        </w:rPr>
        <w:t>location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reminderMinutes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sourceText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status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ParseHistory（parse_history）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id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inputText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modelName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jsonResult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confidence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createdAt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isApplied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ApiConfig（api_config）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id</w:t>
      </w:r>
      <w:r>
        <w:rPr>
          <w:rFonts w:eastAsia="宋体" w:ascii="Times New Roman" w:hAnsi="Times New Roman"/>
          <w:b w:val="0"/>
          <w:sz w:val="24"/>
        </w:rPr>
        <w:t>(固定 1)、</w:t>
      </w:r>
      <w:r>
        <w:rPr>
          <w:rFonts w:eastAsia="宋体" w:ascii="Consolas" w:hAnsi="Consolas"/>
          <w:b w:val="0"/>
          <w:sz w:val="23"/>
        </w:rPr>
        <w:t>provider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baseUrl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modelName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keyAlias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createdAt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updatedAt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DAO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EventDao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HistoryDao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ApiConfigDao</w:t>
      </w:r>
      <w:r>
        <w:rPr>
          <w:rFonts w:eastAsia="宋体" w:ascii="Times New Roman" w:hAnsi="Times New Roman"/>
          <w:b w:val="0"/>
          <w:sz w:val="24"/>
        </w:rPr>
        <w:t xml:space="preserve"> 提供 </w:t>
      </w:r>
      <w:r>
        <w:rPr>
          <w:rFonts w:eastAsia="宋体" w:ascii="Consolas" w:hAnsi="Consolas"/>
          <w:b w:val="0"/>
          <w:sz w:val="23"/>
        </w:rPr>
        <w:t>@Insert/@Update/@Delete/@Query</w:t>
      </w:r>
      <w:r>
        <w:rPr>
          <w:rFonts w:eastAsia="宋体" w:ascii="Times New Roman" w:hAnsi="Times New Roman"/>
          <w:b w:val="0"/>
          <w:sz w:val="24"/>
        </w:rPr>
        <w:t xml:space="preserve">，读返回 </w:t>
      </w:r>
      <w:r>
        <w:rPr>
          <w:rFonts w:eastAsia="宋体" w:ascii="Consolas" w:hAnsi="Consolas"/>
          <w:b w:val="0"/>
          <w:sz w:val="23"/>
        </w:rPr>
        <w:t>LiveData</w:t>
      </w:r>
      <w:r>
        <w:rPr>
          <w:rFonts w:eastAsia="宋体" w:ascii="Times New Roman" w:hAnsi="Times New Roman"/>
          <w:b w:val="0"/>
          <w:sz w:val="24"/>
        </w:rPr>
        <w:t xml:space="preserve">，另有 </w:t>
      </w:r>
      <w:r>
        <w:rPr>
          <w:rFonts w:eastAsia="宋体" w:ascii="Consolas" w:hAnsi="Consolas"/>
          <w:b w:val="0"/>
          <w:sz w:val="23"/>
        </w:rPr>
        <w:t>getByIdSync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getAllCursor/getByIdCursor</w:t>
      </w:r>
      <w:r>
        <w:rPr>
          <w:rFonts w:eastAsia="宋体" w:ascii="Times New Roman" w:hAnsi="Times New Roman"/>
          <w:b w:val="0"/>
          <w:sz w:val="24"/>
        </w:rPr>
        <w:t>(供 ContentProvider)。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AppDatabase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@Database(version=1, exportSchema=false)</w:t>
      </w:r>
      <w:r>
        <w:rPr>
          <w:rFonts w:eastAsia="宋体" w:ascii="Times New Roman" w:hAnsi="Times New Roman"/>
          <w:b w:val="0"/>
          <w:sz w:val="24"/>
        </w:rPr>
        <w:t xml:space="preserve"> 单例；</w:t>
      </w:r>
      <w:r>
        <w:rPr>
          <w:rFonts w:eastAsia="宋体" w:ascii="Consolas" w:hAnsi="Consolas"/>
          <w:b w:val="0"/>
          <w:sz w:val="23"/>
        </w:rPr>
        <w:t>ScheduleRepository</w:t>
      </w:r>
      <w:r>
        <w:rPr>
          <w:rFonts w:eastAsia="宋体" w:ascii="Times New Roman" w:hAnsi="Times New Roman"/>
          <w:b w:val="0"/>
          <w:sz w:val="24"/>
        </w:rPr>
        <w:t xml:space="preserve"> 作为唯一数据入口，写操作在后台线程、读返回 LiveData。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5. 关键技术实现（对应实现方式说明）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RecyclerView</w:t>
      </w:r>
      <w:r>
        <w:rPr>
          <w:rFonts w:eastAsia="宋体" w:ascii="Times New Roman" w:hAnsi="Times New Roman"/>
          <w:b w:val="0"/>
          <w:sz w:val="24"/>
        </w:rPr>
        <w:t xml:space="preserve">：看板页 </w:t>
      </w:r>
      <w:r>
        <w:rPr>
          <w:rFonts w:eastAsia="宋体" w:ascii="Consolas" w:hAnsi="Consolas"/>
          <w:b w:val="0"/>
          <w:sz w:val="23"/>
        </w:rPr>
        <w:t>EventAdapter</w:t>
      </w:r>
      <w:r>
        <w:rPr>
          <w:rFonts w:eastAsia="宋体" w:ascii="Times New Roman" w:hAnsi="Times New Roman"/>
          <w:b w:val="0"/>
          <w:sz w:val="24"/>
        </w:rPr>
        <w:t xml:space="preserve">(ListAdapter+DiffUtil) 展示 标题/时间/地点/提醒（4 字段）；历史页 </w:t>
      </w:r>
      <w:r>
        <w:rPr>
          <w:rFonts w:eastAsia="宋体" w:ascii="Consolas" w:hAnsi="Consolas"/>
          <w:b w:val="0"/>
          <w:sz w:val="23"/>
        </w:rPr>
        <w:t>HistoryAdapter</w:t>
      </w:r>
      <w:r>
        <w:rPr>
          <w:rFonts w:eastAsia="宋体" w:ascii="Times New Roman" w:hAnsi="Times New Roman"/>
          <w:b w:val="0"/>
          <w:sz w:val="24"/>
        </w:rPr>
        <w:t xml:space="preserve"> 展示 原句/JSON/可信度。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Room + CRUD</w:t>
      </w:r>
      <w:r>
        <w:rPr>
          <w:rFonts w:eastAsia="宋体" w:ascii="Times New Roman" w:hAnsi="Times New Roman"/>
          <w:b w:val="0"/>
          <w:sz w:val="24"/>
        </w:rPr>
        <w:t xml:space="preserve">：新增(确认页)、查询(看板/详情)、修改、删除 全实现；写操作经 </w:t>
      </w:r>
      <w:r>
        <w:rPr>
          <w:rFonts w:eastAsia="宋体" w:ascii="Consolas" w:hAnsi="Consolas"/>
          <w:b w:val="0"/>
          <w:sz w:val="23"/>
        </w:rPr>
        <w:t>AppExecutors.diskIO()</w:t>
      </w:r>
      <w:r>
        <w:rPr>
          <w:rFonts w:eastAsia="宋体" w:ascii="Times New Roman" w:hAnsi="Times New Roman"/>
          <w:b w:val="0"/>
          <w:sz w:val="24"/>
        </w:rPr>
        <w:t xml:space="preserve"> 后台执行。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数据从输入页保存到数据库</w:t>
      </w:r>
      <w:r>
        <w:rPr>
          <w:rFonts w:eastAsia="宋体" w:ascii="Times New Roman" w:hAnsi="Times New Roman"/>
          <w:b w:val="0"/>
          <w:sz w:val="24"/>
        </w:rPr>
        <w:t xml:space="preserve">：首页原句 →(可选)AI 解析回填 → 确认页校验 → </w:t>
      </w:r>
      <w:r>
        <w:rPr>
          <w:rFonts w:eastAsia="宋体" w:ascii="Consolas" w:hAnsi="Consolas"/>
          <w:b w:val="0"/>
          <w:sz w:val="23"/>
        </w:rPr>
        <w:t>Repository.insertEventSync()</w:t>
      </w:r>
      <w:r>
        <w:rPr>
          <w:rFonts w:eastAsia="宋体" w:ascii="Times New Roman" w:hAnsi="Times New Roman"/>
          <w:b w:val="0"/>
          <w:sz w:val="24"/>
        </w:rPr>
        <w:t xml:space="preserve"> 后台写入。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库数据显示到 RecyclerView</w:t>
      </w:r>
      <w:r>
        <w:rPr>
          <w:rFonts w:eastAsia="宋体" w:ascii="Times New Roman" w:hAnsi="Times New Roman"/>
          <w:b w:val="0"/>
          <w:sz w:val="24"/>
        </w:rPr>
        <w:t xml:space="preserve">：看板页经 </w:t>
      </w:r>
      <w:r>
        <w:rPr>
          <w:rFonts w:eastAsia="宋体" w:ascii="Consolas" w:hAnsi="Consolas"/>
          <w:b w:val="0"/>
          <w:sz w:val="23"/>
        </w:rPr>
        <w:t>ContentResolver.query()</w:t>
      </w:r>
      <w:r>
        <w:rPr>
          <w:rFonts w:eastAsia="宋体" w:ascii="Times New Roman" w:hAnsi="Times New Roman"/>
          <w:b w:val="0"/>
          <w:sz w:val="24"/>
        </w:rPr>
        <w:t xml:space="preserve"> 读取 events 表 Cursor → 映射 EventRecord → 列表。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修改/删除后界面刷新</w:t>
      </w:r>
      <w:r>
        <w:rPr>
          <w:rFonts w:eastAsia="宋体" w:ascii="Times New Roman" w:hAnsi="Times New Roman"/>
          <w:b w:val="0"/>
          <w:sz w:val="24"/>
        </w:rPr>
        <w:t xml:space="preserve">：Repository 写入后 </w:t>
      </w:r>
      <w:r>
        <w:rPr>
          <w:rFonts w:eastAsia="宋体" w:ascii="Consolas" w:hAnsi="Consolas"/>
          <w:b w:val="0"/>
          <w:sz w:val="23"/>
        </w:rPr>
        <w:t>notifyChange(CONTENT_URI_EVENTS)</w:t>
      </w:r>
      <w:r>
        <w:rPr>
          <w:rFonts w:eastAsia="宋体" w:ascii="Times New Roman" w:hAnsi="Times New Roman"/>
          <w:b w:val="0"/>
          <w:sz w:val="24"/>
        </w:rPr>
        <w:t xml:space="preserve">；看板页 </w:t>
      </w:r>
      <w:r>
        <w:rPr>
          <w:rFonts w:eastAsia="宋体" w:ascii="Consolas" w:hAnsi="Consolas"/>
          <w:b w:val="0"/>
          <w:sz w:val="23"/>
        </w:rPr>
        <w:t>ContentObserver</w:t>
      </w:r>
      <w:r>
        <w:rPr>
          <w:rFonts w:eastAsia="宋体" w:ascii="Times New Roman" w:hAnsi="Times New Roman"/>
          <w:b w:val="0"/>
          <w:sz w:val="24"/>
        </w:rPr>
        <w:t xml:space="preserve"> 自动重新查询刷新（详情页用 LiveData observe）。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ContentProvider 经 URI 访问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ScheduleProvider</w:t>
      </w:r>
      <w:r>
        <w:rPr>
          <w:rFonts w:eastAsia="宋体" w:ascii="Times New Roman" w:hAnsi="Times New Roman"/>
          <w:b w:val="0"/>
          <w:sz w:val="24"/>
        </w:rPr>
        <w:t xml:space="preserve"> 暴露 </w:t>
      </w:r>
      <w:r>
        <w:rPr>
          <w:rFonts w:eastAsia="宋体" w:ascii="Consolas" w:hAnsi="Consolas"/>
          <w:b w:val="0"/>
          <w:sz w:val="23"/>
        </w:rPr>
        <w:t>content://com.qiu.aischedule.provider/events</w:t>
      </w:r>
      <w:r>
        <w:rPr>
          <w:rFonts w:eastAsia="宋体" w:ascii="Times New Roman" w:hAnsi="Times New Roman"/>
          <w:b w:val="0"/>
          <w:sz w:val="24"/>
        </w:rPr>
        <w:t xml:space="preserve"> 与 </w:t>
      </w:r>
      <w:r>
        <w:rPr>
          <w:rFonts w:eastAsia="宋体" w:ascii="Consolas" w:hAnsi="Consolas"/>
          <w:b w:val="0"/>
          <w:sz w:val="23"/>
        </w:rPr>
        <w:t>/events/{id}</w:t>
      </w:r>
      <w:r>
        <w:rPr>
          <w:rFonts w:eastAsia="宋体" w:ascii="Times New Roman" w:hAnsi="Times New Roman"/>
          <w:b w:val="0"/>
          <w:sz w:val="24"/>
        </w:rPr>
        <w:t>，实现 query/insert/update/delete 全 4 项 + getType；看板页通过 ContentResolver 读取（已用 adb content 验证）。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网络访问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LlmClient</w:t>
      </w:r>
      <w:r>
        <w:rPr>
          <w:rFonts w:eastAsia="宋体" w:ascii="Times New Roman" w:hAnsi="Times New Roman"/>
          <w:b w:val="0"/>
          <w:sz w:val="24"/>
        </w:rPr>
        <w:t xml:space="preserve"> 用 OkHttp </w:t>
      </w:r>
      <w:r>
        <w:rPr>
          <w:rFonts w:eastAsia="宋体" w:ascii="Consolas" w:hAnsi="Consolas"/>
          <w:b w:val="0"/>
          <w:sz w:val="23"/>
        </w:rPr>
        <w:t>enqueue</w:t>
      </w:r>
      <w:r>
        <w:rPr>
          <w:rFonts w:eastAsia="宋体" w:ascii="Times New Roman" w:hAnsi="Times New Roman"/>
          <w:b w:val="0"/>
          <w:sz w:val="24"/>
        </w:rPr>
        <w:t xml:space="preserve">（不在主线程）调用 DeepSeek </w:t>
      </w:r>
      <w:r>
        <w:rPr>
          <w:rFonts w:eastAsia="宋体" w:ascii="Consolas" w:hAnsi="Consolas"/>
          <w:b w:val="0"/>
          <w:sz w:val="23"/>
        </w:rPr>
        <w:t>/chat/completions</w:t>
      </w:r>
      <w:r>
        <w:rPr>
          <w:rFonts w:eastAsia="宋体" w:ascii="Times New Roman" w:hAnsi="Times New Roman"/>
          <w:b w:val="0"/>
          <w:sz w:val="24"/>
        </w:rPr>
        <w:t xml:space="preserve">（OpenAI 兼容），Gson 解析 </w:t>
      </w:r>
      <w:r>
        <w:rPr>
          <w:rFonts w:eastAsia="宋体" w:ascii="Consolas" w:hAnsi="Consolas"/>
          <w:b w:val="0"/>
          <w:sz w:val="23"/>
        </w:rPr>
        <w:t>choices[0].message.content</w:t>
      </w:r>
      <w:r>
        <w:rPr>
          <w:rFonts w:eastAsia="宋体" w:ascii="Times New Roman" w:hAnsi="Times New Roman"/>
          <w:b w:val="0"/>
          <w:sz w:val="24"/>
        </w:rPr>
        <w:t>，截取 JSON 容错，回填确认页；失败降级手动填写。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Notification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ReminderScheduler</w:t>
      </w:r>
      <w:r>
        <w:rPr>
          <w:rFonts w:eastAsia="宋体" w:ascii="Times New Roman" w:hAnsi="Times New Roman"/>
          <w:b w:val="0"/>
          <w:sz w:val="24"/>
        </w:rPr>
        <w:t xml:space="preserve"> 用 </w:t>
      </w:r>
      <w:r>
        <w:rPr>
          <w:rFonts w:eastAsia="宋体" w:ascii="Consolas" w:hAnsi="Consolas"/>
          <w:b w:val="0"/>
          <w:sz w:val="23"/>
        </w:rPr>
        <w:t>AlarmManager.setAndAllowWhileIdle</w:t>
      </w:r>
      <w:r>
        <w:rPr>
          <w:rFonts w:eastAsia="宋体" w:ascii="Times New Roman" w:hAnsi="Times New Roman"/>
          <w:b w:val="0"/>
          <w:sz w:val="24"/>
        </w:rPr>
        <w:t xml:space="preserve"> 在 </w:t>
      </w:r>
      <w:r>
        <w:rPr>
          <w:rFonts w:eastAsia="宋体" w:ascii="Consolas" w:hAnsi="Consolas"/>
          <w:b w:val="0"/>
          <w:sz w:val="23"/>
        </w:rPr>
        <w:t>startTime-reminderMinutes</w:t>
      </w:r>
      <w:r>
        <w:rPr>
          <w:rFonts w:eastAsia="宋体" w:ascii="Times New Roman" w:hAnsi="Times New Roman"/>
          <w:b w:val="0"/>
          <w:sz w:val="24"/>
        </w:rPr>
        <w:t xml:space="preserve"> 定时；</w:t>
      </w:r>
      <w:r>
        <w:rPr>
          <w:rFonts w:eastAsia="宋体" w:ascii="Consolas" w:hAnsi="Consolas"/>
          <w:b w:val="0"/>
          <w:sz w:val="23"/>
        </w:rPr>
        <w:t>AlarmReceiver</w:t>
      </w:r>
      <w:r>
        <w:rPr>
          <w:rFonts w:eastAsia="宋体" w:ascii="Times New Roman" w:hAnsi="Times New Roman"/>
          <w:b w:val="0"/>
          <w:sz w:val="24"/>
        </w:rPr>
        <w:t xml:space="preserve"> 到点 → </w:t>
      </w:r>
      <w:r>
        <w:rPr>
          <w:rFonts w:eastAsia="宋体" w:ascii="Consolas" w:hAnsi="Consolas"/>
          <w:b w:val="0"/>
          <w:sz w:val="23"/>
        </w:rPr>
        <w:t>Notifier</w:t>
      </w:r>
      <w:r>
        <w:rPr>
          <w:rFonts w:eastAsia="宋体" w:ascii="Times New Roman" w:hAnsi="Times New Roman"/>
          <w:b w:val="0"/>
          <w:sz w:val="24"/>
        </w:rPr>
        <w:t xml:space="preserve">（渠道 IMPORTANCE_HIGH）发通知，点击 </w:t>
      </w:r>
      <w:r>
        <w:rPr>
          <w:rFonts w:eastAsia="宋体" w:ascii="Consolas" w:hAnsi="Consolas"/>
          <w:b w:val="0"/>
          <w:sz w:val="23"/>
        </w:rPr>
        <w:t>PendingIntent</w:t>
      </w:r>
      <w:r>
        <w:rPr>
          <w:rFonts w:eastAsia="宋体" w:ascii="Times New Roman" w:hAnsi="Times New Roman"/>
          <w:b w:val="0"/>
          <w:sz w:val="24"/>
        </w:rPr>
        <w:t xml:space="preserve"> 跳详情；保存设提醒、更新重设、删除取消；菜单"测试通知(5秒)"演示整链路。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6. 开发中遇到的问题与解决（≥3）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主线程访问 Room 崩溃</w:t>
      </w:r>
      <w:r>
        <w:rPr>
          <w:rFonts w:eastAsia="宋体" w:ascii="Times New Roman" w:hAnsi="Times New Roman"/>
          <w:b w:val="0"/>
          <w:sz w:val="24"/>
        </w:rPr>
        <w:t>：Repository 所有写操作改到后台线程（</w:t>
      </w:r>
      <w:r>
        <w:rPr>
          <w:rFonts w:eastAsia="宋体" w:ascii="Consolas" w:hAnsi="Consolas"/>
          <w:b w:val="0"/>
          <w:sz w:val="23"/>
        </w:rPr>
        <w:t>AppExecutors.diskIO()</w:t>
      </w:r>
      <w:r>
        <w:rPr>
          <w:rFonts w:eastAsia="宋体" w:ascii="Times New Roman" w:hAnsi="Times New Roman"/>
          <w:b w:val="0"/>
          <w:sz w:val="24"/>
        </w:rPr>
        <w:t>）；同步读方法注明须在后台调用。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`Calendar.set` 7 参数编译错误</w:t>
      </w:r>
      <w:r>
        <w:rPr>
          <w:rFonts w:eastAsia="宋体" w:ascii="Times New Roman" w:hAnsi="Times New Roman"/>
          <w:b w:val="0"/>
          <w:sz w:val="24"/>
        </w:rPr>
        <w:t xml:space="preserve">：选日处误用 7 参数重载——改为逐字段 </w:t>
      </w:r>
      <w:r>
        <w:rPr>
          <w:rFonts w:eastAsia="宋体" w:ascii="Consolas" w:hAnsi="Consolas"/>
          <w:b w:val="0"/>
          <w:sz w:val="23"/>
        </w:rPr>
        <w:t>set</w:t>
      </w:r>
      <w:r>
        <w:rPr>
          <w:rFonts w:eastAsia="宋体" w:ascii="Times New Roman" w:hAnsi="Times New Roman"/>
          <w:b w:val="0"/>
          <w:sz w:val="24"/>
        </w:rPr>
        <w:t xml:space="preserve"> 并单独置 </w:t>
      </w:r>
      <w:r>
        <w:rPr>
          <w:rFonts w:eastAsia="宋体" w:ascii="Consolas" w:hAnsi="Consolas"/>
          <w:b w:val="0"/>
          <w:sz w:val="23"/>
        </w:rPr>
        <w:t>MILLISECOND=0</w:t>
      </w:r>
      <w:r>
        <w:rPr>
          <w:rFonts w:eastAsia="宋体" w:ascii="Times New Roman" w:hAnsi="Times New Roman"/>
          <w:b w:val="0"/>
          <w:sz w:val="24"/>
        </w:rPr>
        <w:t>，保证"当天 0 点"毫秒归零。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API 26+ 通知不显示</w:t>
      </w:r>
      <w:r>
        <w:rPr>
          <w:rFonts w:eastAsia="宋体" w:ascii="Times New Roman" w:hAnsi="Times New Roman"/>
          <w:b w:val="0"/>
          <w:sz w:val="24"/>
        </w:rPr>
        <w:t xml:space="preserve">：创建 </w:t>
      </w:r>
      <w:r>
        <w:rPr>
          <w:rFonts w:eastAsia="宋体" w:ascii="Consolas" w:hAnsi="Consolas"/>
          <w:b w:val="0"/>
          <w:sz w:val="23"/>
        </w:rPr>
        <w:t>NotificationChannel</w:t>
      </w:r>
      <w:r>
        <w:rPr>
          <w:rFonts w:eastAsia="宋体" w:ascii="Times New Roman" w:hAnsi="Times New Roman"/>
          <w:b w:val="0"/>
          <w:sz w:val="24"/>
        </w:rPr>
        <w:t xml:space="preserve">（minSdk 24 用 </w:t>
      </w:r>
      <w:r>
        <w:rPr>
          <w:rFonts w:eastAsia="宋体" w:ascii="Consolas" w:hAnsi="Consolas"/>
          <w:b w:val="0"/>
          <w:sz w:val="23"/>
        </w:rPr>
        <w:t>SDK_INT&gt;=O</w:t>
      </w:r>
      <w:r>
        <w:rPr>
          <w:rFonts w:eastAsia="宋体" w:ascii="Times New Roman" w:hAnsi="Times New Roman"/>
          <w:b w:val="0"/>
          <w:sz w:val="24"/>
        </w:rPr>
        <w:t xml:space="preserve"> 兼容）；Android 13+ 运行时请求 </w:t>
      </w:r>
      <w:r>
        <w:rPr>
          <w:rFonts w:eastAsia="宋体" w:ascii="Consolas" w:hAnsi="Consolas"/>
          <w:b w:val="0"/>
          <w:sz w:val="23"/>
        </w:rPr>
        <w:t>POST_NOTIFICATIONS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LLM 偶尔返回非纯 JSON</w:t>
      </w:r>
      <w:r>
        <w:rPr>
          <w:rFonts w:eastAsia="宋体" w:ascii="Times New Roman" w:hAnsi="Times New Roman"/>
          <w:b w:val="0"/>
          <w:sz w:val="24"/>
        </w:rPr>
        <w:t xml:space="preserve">：截取首个 </w:t>
      </w:r>
      <w:r>
        <w:rPr>
          <w:rFonts w:eastAsia="宋体" w:ascii="Consolas" w:hAnsi="Consolas"/>
          <w:b w:val="0"/>
          <w:sz w:val="23"/>
        </w:rPr>
        <w:t>{...}</w:t>
      </w:r>
      <w:r>
        <w:rPr>
          <w:rFonts w:eastAsia="宋体" w:ascii="Times New Roman" w:hAnsi="Times New Roman"/>
          <w:b w:val="0"/>
          <w:sz w:val="24"/>
        </w:rPr>
        <w:t xml:space="preserve"> 再 Gson 解析，字段用 </w:t>
      </w:r>
      <w:r>
        <w:rPr>
          <w:rFonts w:eastAsia="宋体" w:ascii="Consolas" w:hAnsi="Consolas"/>
          <w:b w:val="0"/>
          <w:sz w:val="23"/>
        </w:rPr>
        <w:t>optStr/optInt/optBool</w:t>
      </w:r>
      <w:r>
        <w:rPr>
          <w:rFonts w:eastAsia="宋体" w:ascii="Times New Roman" w:hAnsi="Times New Roman"/>
          <w:b w:val="0"/>
          <w:sz w:val="24"/>
        </w:rPr>
        <w:t xml:space="preserve"> 容错；失败降级手动填写。</w:t>
      </w:r>
    </w:p>
    <w:p>
      <w:pPr>
        <w:pStyle w:val="ListNumber"/>
      </w:pPr>
      <w:r>
        <w:rPr>
          <w:rFonts w:eastAsia="宋体" w:ascii="Times New Roman" w:hAnsi="Times New Roman"/>
          <w:b/>
          <w:sz w:val="24"/>
        </w:rPr>
        <w:t>`am broadcast` 无法触达非导出 Receiver</w:t>
      </w:r>
      <w:r>
        <w:rPr>
          <w:rFonts w:eastAsia="宋体" w:ascii="Times New Roman" w:hAnsi="Times New Roman"/>
          <w:b w:val="0"/>
          <w:sz w:val="24"/>
        </w:rPr>
        <w:t xml:space="preserve">（验证阶段）：属系统安全限制；临时导出验证通知链路成功后还原 </w:t>
      </w:r>
      <w:r>
        <w:rPr>
          <w:rFonts w:eastAsia="宋体" w:ascii="Consolas" w:hAnsi="Consolas"/>
          <w:b w:val="0"/>
          <w:sz w:val="23"/>
        </w:rPr>
        <w:t>exported=false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7. 项目总结（≥300 字）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本项目「AI日程转换助手」以"一句话创建日程"为切入点，把大语言模型的自然语言理解能力与 Android 本地数据管理结合起来，完成了一个可运行、可演示的完整 App。技术上覆盖了课程要求的全部要点：用 Room（Entity/DAO/Database）做本地存储并实现增查改删；用两个 RecyclerView 分别展示日程与解析历史；用 ContentProvider 以 URI 方式对外暴露日程数据并作为看板页的读取路径，配合 ContentObserver 实现"修改/删除后界面自动刷新"；用 OkHttp 异步调用 DeepSeek 接口并用 Gson 解析、回填字段，严格不在主线程；用 AlarmManager + Notification 实现到点提醒并处理了 Android 13+ 的运行时权限。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 xml:space="preserve">开发中我坚持"先有最小可运行版本、再逐步加功能"的思路：阶段 2 完成时 App 已经是一个脱离 AI 也能用的普通日程管理器，之后才接入网络、通知与 ContentProvider，从而保证了任何时候都能演示、都不会因为网络或 Key 缺失而崩溃。AI 辅助主要用于生成样板代码（实体、Adapter、通知示例等），我对每段生成代码都核对了包名、控件 ID、Manifest 注册、Gradle 依赖与数据库字段的一致性，并按自己理解改写（如 Room 用 public 字段、换日改用内存过滤、Receiver 读库放后台线程等），所有提示词与修改过程均记录在 </w:t>
      </w:r>
      <w:r>
        <w:rPr>
          <w:rFonts w:eastAsia="宋体" w:ascii="Consolas" w:hAnsi="Consolas"/>
          <w:b w:val="0"/>
          <w:sz w:val="23"/>
        </w:rPr>
        <w:t>docs/prompts.md</w:t>
      </w:r>
      <w:r>
        <w:rPr>
          <w:rFonts w:eastAsia="宋体" w:ascii="Times New Roman" w:hAnsi="Times New Roman"/>
          <w:b w:val="0"/>
          <w:sz w:val="24"/>
        </w:rPr>
        <w:t>。整体上，这个项目让我更系统地理解了 Android 的分层架构、异步与生命周期，以及如何把"AI 能力"稳妥地嵌入到一个传统移动应用里。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8. 第三方库说明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库名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作用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Gradle 配置位置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androidx.room:room-runtime / room-compiler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本地数据库（Entity/DAO/Database），compiler 为注解处理器</w:t>
            </w:r>
          </w:p>
        </w:tc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gradle/libs.versions.toml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+ </w:t>
            </w:r>
            <w:r>
              <w:rPr>
                <w:rFonts w:eastAsia="宋体" w:ascii="Consolas" w:hAnsi="Consolas"/>
                <w:b w:val="0"/>
                <w:sz w:val="20"/>
              </w:rPr>
              <w:t>app/build.gradle.kts</w:t>
            </w:r>
            <w:r>
              <w:rPr>
                <w:rFonts w:eastAsia="宋体" w:ascii="Times New Roman" w:hAnsi="Times New Roman"/>
                <w:b w:val="0"/>
                <w:sz w:val="21"/>
              </w:rPr>
              <w:t>（</w:t>
            </w:r>
            <w:r>
              <w:rPr>
                <w:rFonts w:eastAsia="宋体" w:ascii="Consolas" w:hAnsi="Consolas"/>
                <w:b w:val="0"/>
                <w:sz w:val="20"/>
              </w:rPr>
              <w:t>implementation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+ </w:t>
            </w:r>
            <w:r>
              <w:rPr>
                <w:rFonts w:eastAsia="宋体" w:ascii="Consolas" w:hAnsi="Consolas"/>
                <w:b w:val="0"/>
                <w:sz w:val="20"/>
              </w:rPr>
              <w:t>annotationProcessor</w:t>
            </w:r>
            <w:r>
              <w:rPr>
                <w:rFonts w:eastAsia="宋体" w:ascii="Times New Roman" w:hAnsi="Times New Roman"/>
                <w:b w:val="0"/>
                <w:sz w:val="21"/>
              </w:rPr>
              <w:t>）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com.squareup.okhttp3:okhttp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异步网络请求（调用 DeepSeek）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同上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com.google.code.gson:gson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JSON 构造与解析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同上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androidx.security:security-crypto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API Key 加密存储（EncryptedSharedPreferences，底层 Keystore）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同上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androidx.recyclerview / lifecycle(LiveData,ViewModel) / cardview / constraintlayout / material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列表、数据自动刷新、卡片、布局、FAB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9. 设计规范（Design Tokens）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 xml:space="preserve">为避免「每个卡片都不一样」，全 App 的圆角、间距、尺寸统一收口到 </w:t>
      </w:r>
      <w:r>
        <w:rPr>
          <w:rFonts w:eastAsia="宋体" w:ascii="Consolas" w:hAnsi="Consolas"/>
          <w:b w:val="0"/>
          <w:sz w:val="23"/>
        </w:rPr>
        <w:t>res/values/dimens.xml</w:t>
      </w:r>
      <w:r>
        <w:rPr>
          <w:rFonts w:eastAsia="宋体" w:ascii="Times New Roman" w:hAnsi="Times New Roman"/>
          <w:b w:val="0"/>
          <w:sz w:val="24"/>
        </w:rPr>
        <w:t>，作为单一事实源；</w:t>
      </w:r>
      <w:r>
        <w:rPr>
          <w:rFonts w:eastAsia="宋体" w:ascii="Consolas" w:hAnsi="Consolas"/>
          <w:b w:val="0"/>
          <w:sz w:val="23"/>
        </w:rPr>
        <w:t>styles.xml</w:t>
      </w:r>
      <w:r>
        <w:rPr>
          <w:rFonts w:eastAsia="宋体" w:ascii="Times New Roman" w:hAnsi="Times New Roman"/>
          <w:b w:val="0"/>
          <w:sz w:val="24"/>
        </w:rPr>
        <w:t>（按钮圆角 / 最小高度）与 drawable（</w:t>
      </w:r>
      <w:r>
        <w:rPr>
          <w:rFonts w:eastAsia="宋体" w:ascii="Consolas" w:hAnsi="Consolas"/>
          <w:b w:val="0"/>
          <w:sz w:val="23"/>
        </w:rPr>
        <w:t>bg_glass_card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3"/>
        </w:rPr>
        <w:t>bg_glass_input</w:t>
      </w:r>
      <w:r>
        <w:rPr>
          <w:rFonts w:eastAsia="宋体" w:ascii="Times New Roman" w:hAnsi="Times New Roman"/>
          <w:b w:val="0"/>
          <w:sz w:val="24"/>
        </w:rPr>
        <w:t>）引用同一组令牌。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令牌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值</w:t>
            </w:r>
          </w:p>
        </w:tc>
        <w:tc>
          <w:tcPr>
            <w:tcW w:type="dxa" w:w="2911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用途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corner_card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20dp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玻璃卡片 / 面板圆角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corner_input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16dp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输入框 / 引用块圆角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corner_button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24dp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主 / 次按钮圆角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spacing_page_h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20dp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页面左右边距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spacing_section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16dp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区块纵向间距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spacing_card_gap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12dp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卡片间距（单项上下各 6dp）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card_padding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16dp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卡片内边距</w:t>
            </w:r>
          </w:p>
        </w:tc>
      </w:tr>
      <w:tr>
        <w:tc>
          <w:tcPr>
            <w:tcW w:type="dxa" w:w="2911"/>
          </w:tcPr>
          <w:p>
            <w:r>
              <w:rPr>
                <w:rFonts w:eastAsia="宋体" w:ascii="Consolas" w:hAnsi="Consolas"/>
                <w:b w:val="0"/>
                <w:sz w:val="20"/>
              </w:rPr>
              <w:t>height_button_min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52dp</w:t>
            </w:r>
          </w:p>
        </w:tc>
        <w:tc>
          <w:tcPr>
            <w:tcW w:type="dxa" w:w="2911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主按钮最小高度（≥48dp）</w:t>
            </w:r>
          </w:p>
        </w:tc>
      </w:tr>
    </w:tbl>
    <w:p>
      <w:pPr>
        <w:spacing w:after="40"/>
      </w:pP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 xml:space="preserve">色彩另成体系于 </w:t>
      </w:r>
      <w:r>
        <w:rPr>
          <w:rFonts w:eastAsia="宋体" w:ascii="Consolas" w:hAnsi="Consolas"/>
          <w:b w:val="0"/>
          <w:sz w:val="23"/>
        </w:rPr>
        <w:t>colors.xml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3"/>
        </w:rPr>
        <w:t>glass_*</w:t>
      </w:r>
      <w:r>
        <w:rPr>
          <w:rFonts w:eastAsia="宋体" w:ascii="Times New Roman" w:hAnsi="Times New Roman"/>
          <w:b w:val="0"/>
          <w:sz w:val="24"/>
        </w:rPr>
        <w:t xml:space="preserve"> 前缀）：渐变背景、霜化填充、描边、文本三阶（primary / secondary / hint）、强调色（靛蓝 + 青），昼夜双份（</w:t>
      </w:r>
      <w:r>
        <w:rPr>
          <w:rFonts w:eastAsia="宋体" w:ascii="Consolas" w:hAnsi="Consolas"/>
          <w:b w:val="0"/>
          <w:sz w:val="23"/>
        </w:rPr>
        <w:t>values-night/</w:t>
      </w:r>
      <w:r>
        <w:rPr>
          <w:rFonts w:eastAsia="宋体" w:ascii="Times New Roman" w:hAnsi="Times New Roman"/>
          <w:b w:val="0"/>
          <w:sz w:val="24"/>
        </w:rPr>
        <w:t>）。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9.1 日程卡片与看板摘要（信息架构）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日程卡片信息优先级</w:t>
      </w:r>
      <w:r>
        <w:rPr>
          <w:rFonts w:eastAsia="宋体" w:ascii="Times New Roman" w:hAnsi="Times New Roman"/>
          <w:b w:val="0"/>
          <w:sz w:val="24"/>
        </w:rPr>
        <w:t xml:space="preserve">：时间 &gt; 标题 &gt; 地点 &gt; 提醒。左侧 </w:t>
      </w:r>
      <w:r>
        <w:rPr>
          <w:rFonts w:eastAsia="宋体" w:ascii="Consolas" w:hAnsi="Consolas"/>
          <w:b w:val="0"/>
          <w:sz w:val="23"/>
        </w:rPr>
        <w:t>HH:mm</w:t>
      </w:r>
      <w:r>
        <w:rPr>
          <w:rFonts w:eastAsia="宋体" w:ascii="Times New Roman" w:hAnsi="Times New Roman"/>
          <w:b w:val="0"/>
          <w:sz w:val="24"/>
        </w:rPr>
        <w:t xml:space="preserve"> 大字作视觉锚点，右侧标题（主）+「地点 · 提前N分钟提醒」（次）复合行——列表扫读时第一眼即抓到"几点"。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看板今日摘要</w:t>
      </w:r>
      <w:r>
        <w:rPr>
          <w:rFonts w:eastAsia="宋体" w:ascii="Times New Roman" w:hAnsi="Times New Roman"/>
          <w:b w:val="0"/>
          <w:sz w:val="24"/>
        </w:rPr>
        <w:t>：选中日顶部显示「今天有 N 个日程」+「最近：HH:mm 标题 · 地点」（仅今天且有未开始日程时显示副行），让看板从"纯列表"升级为"日程助手语感"。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保存反馈</w:t>
      </w:r>
      <w:r>
        <w:rPr>
          <w:rFonts w:eastAsia="宋体" w:ascii="Times New Roman" w:hAnsi="Times New Roman"/>
          <w:b w:val="0"/>
          <w:sz w:val="24"/>
        </w:rPr>
        <w:t>：保存后弹对话框明确告知「将在开始前 N 分钟提醒你 / 未设置提醒 / 提醒时间已过」三态，取代裸 Toast，给用户"提醒已就绪"的安全感。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附：作业要求合规对照（满分 100）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评分项</w:t>
            </w:r>
          </w:p>
        </w:tc>
        <w:tc>
          <w:tcPr>
            <w:tcW w:type="dxa" w:w="2183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分值</w:t>
            </w:r>
          </w:p>
        </w:tc>
        <w:tc>
          <w:tcPr>
            <w:tcW w:type="dxa" w:w="2183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落地位置</w:t>
            </w:r>
          </w:p>
        </w:tc>
        <w:tc>
          <w:tcPr>
            <w:tcW w:type="dxa" w:w="2183"/>
            <w:shd w:fill="E8EEF7"/>
          </w:tcPr>
          <w:p>
            <w:r>
              <w:rPr>
                <w:rFonts w:eastAsia="宋体" w:ascii="Times New Roman" w:hAnsi="Times New Roman"/>
                <w:b/>
                <w:sz w:val="21"/>
              </w:rPr>
              <w:t>状态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主题与功能完整度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6 个页面、6 功能模块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RecyclerView 列表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日程列表(4字段)+历史列表(3字段)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本地数据库与数据操作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Room 三表，CRUD 全实现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网络访问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OkHttp 异步 + Gson，不在主线程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Notification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AlarmManager + 渠道 + 点击跳详情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工程结构与代码质量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ui/data/provider/network/notify/security/util 分层 + Repository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设计文档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本文档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AI 提示词记录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2183"/>
          </w:tcPr>
          <w:p>
            <w:r>
              <w:rPr>
                <w:rFonts w:eastAsia="宋体" w:ascii="Consolas" w:hAnsi="Consolas"/>
                <w:b w:val="0"/>
                <w:sz w:val="20"/>
              </w:rPr>
              <w:t>docs/prompts.md</w:t>
            </w:r>
            <w:r>
              <w:rPr>
                <w:rFonts w:eastAsia="宋体" w:ascii="Times New Roman" w:hAnsi="Times New Roman"/>
                <w:b w:val="0"/>
                <w:sz w:val="21"/>
              </w:rPr>
              <w:t xml:space="preserve"> + 应用内 ParseHistory 表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✅</w:t>
            </w:r>
          </w:p>
        </w:tc>
      </w:tr>
      <w:tr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两个视频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开发介绍(4–8min) + 运行演示(3–6min)，待录制</w:t>
            </w:r>
          </w:p>
        </w:tc>
        <w:tc>
          <w:tcPr>
            <w:tcW w:type="dxa" w:w="2183"/>
          </w:tcPr>
          <w:p>
            <w:r>
              <w:rPr>
                <w:rFonts w:eastAsia="宋体" w:ascii="Times New Roman" w:hAnsi="Times New Roman"/>
                <w:b w:val="0"/>
                <w:sz w:val="21"/>
              </w:rPr>
              <w:t>⏳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已知取舍 / 未解决问题（如实说明）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提醒使用 </w:t>
      </w:r>
      <w:r>
        <w:rPr>
          <w:rFonts w:eastAsia="宋体" w:ascii="Consolas" w:hAnsi="Consolas"/>
          <w:b w:val="0"/>
          <w:sz w:val="23"/>
        </w:rPr>
        <w:t>setAndAllowWhileIdle</w:t>
      </w:r>
      <w:r>
        <w:rPr>
          <w:rFonts w:eastAsia="宋体" w:ascii="Times New Roman" w:hAnsi="Times New Roman"/>
          <w:b w:val="0"/>
          <w:sz w:val="24"/>
        </w:rPr>
        <w:t xml:space="preserve">（非精确闹钟），未启用 </w:t>
      </w:r>
      <w:r>
        <w:rPr>
          <w:rFonts w:eastAsia="宋体" w:ascii="Consolas" w:hAnsi="Consolas"/>
          <w:b w:val="0"/>
          <w:sz w:val="23"/>
        </w:rPr>
        <w:t>SCHEDULE_EXACT_ALARM</w:t>
      </w:r>
      <w:r>
        <w:rPr>
          <w:rFonts w:eastAsia="宋体" w:ascii="Times New Roman" w:hAnsi="Times New Roman"/>
          <w:b w:val="0"/>
          <w:sz w:val="24"/>
        </w:rPr>
        <w:t xml:space="preserve"> 权限；Doze 下可能有轻微延迟。如需精确提醒可后续加该权限并改 </w:t>
      </w:r>
      <w:r>
        <w:rPr>
          <w:rFonts w:eastAsia="宋体" w:ascii="Consolas" w:hAnsi="Consolas"/>
          <w:b w:val="0"/>
          <w:sz w:val="23"/>
        </w:rPr>
        <w:t>setExactAndAllowWhileIdle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ContentProvider 与测试 Receiver 出于演示需要 </w:t>
      </w:r>
      <w:r>
        <w:rPr>
          <w:rFonts w:eastAsia="宋体" w:ascii="Consolas" w:hAnsi="Consolas"/>
          <w:b w:val="0"/>
          <w:sz w:val="23"/>
        </w:rPr>
        <w:t>exported</w:t>
      </w:r>
      <w:r>
        <w:rPr>
          <w:rFonts w:eastAsia="宋体" w:ascii="Times New Roman" w:hAnsi="Times New Roman"/>
          <w:b w:val="0"/>
          <w:sz w:val="24"/>
        </w:rPr>
        <w:t>，生产环境应改为不导出或加权限校验。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AI 解析依赖用户自备 DeepSeek API Key（在设置页填入，本地加密存储）。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color w:val="808080"/>
        <w:sz w:val="18"/>
      </w:rPr>
      <w:t xml:space="preserve">第 </w:t>
    </w:r>
    <w:r>
      <w:rPr>
        <w:rFonts w:eastAsia="宋体" w:ascii="Times New Roman" w:hAnsi="Times New Roman"/>
        <w:b w:val="0"/>
        <w:color w:val="808080"/>
        <w:sz w:val="18"/>
      </w:rPr>
      <w:fldChar w:fldCharType="begin"/>
      <w:instrText xml:space="preserve">PAGE</w:instrText>
      <w:fldChar w:fldCharType="end"/>
    </w:r>
    <w:r>
      <w:rPr>
        <w:rFonts w:eastAsia="宋体" w:ascii="Times New Roman" w:hAnsi="Times New Roman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宋体" w:ascii="Times New Roman" w:hAnsi="Times New Roman"/>
        <w:b w:val="0"/>
        <w:color w:val="999999"/>
        <w:sz w:val="18"/>
      </w:rPr>
      <w:t>AI日程转换助手 · 项目设计文档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