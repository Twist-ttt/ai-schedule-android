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78E2E" w14:textId="1D802096" w:rsidR="00281F2E" w:rsidRDefault="00000000">
      <w:pPr>
        <w:spacing w:after="80"/>
        <w:jc w:val="center"/>
        <w:rPr>
          <w:lang w:eastAsia="zh-CN"/>
        </w:rPr>
      </w:pPr>
      <w:r>
        <w:rPr>
          <w:b/>
          <w:sz w:val="36"/>
          <w:lang w:eastAsia="zh-CN"/>
        </w:rPr>
        <w:t>移动应用</w:t>
      </w:r>
      <w:r w:rsidR="00DE4D66">
        <w:rPr>
          <w:rFonts w:hint="eastAsia"/>
          <w:b/>
          <w:sz w:val="36"/>
          <w:lang w:eastAsia="zh-CN"/>
        </w:rPr>
        <w:t>设计</w:t>
      </w:r>
      <w:r>
        <w:rPr>
          <w:b/>
          <w:sz w:val="36"/>
          <w:lang w:eastAsia="zh-CN"/>
        </w:rPr>
        <w:t>期末项目作业要求</w:t>
      </w:r>
    </w:p>
    <w:p w14:paraId="0EA67DEA" w14:textId="77777777" w:rsidR="00281F2E" w:rsidRDefault="00000000">
      <w:pPr>
        <w:spacing w:after="80"/>
        <w:jc w:val="center"/>
        <w:rPr>
          <w:lang w:eastAsia="zh-CN"/>
        </w:rPr>
      </w:pPr>
      <w:r>
        <w:rPr>
          <w:sz w:val="22"/>
          <w:lang w:eastAsia="zh-CN"/>
        </w:rPr>
        <w:t>主题开放 · 技术要求统一 · 强调设计、实现与说明</w:t>
      </w:r>
    </w:p>
    <w:p w14:paraId="24392F95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一、作业主题</w:t>
      </w:r>
    </w:p>
    <w:p w14:paraId="40E33C19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本次期末作业为 Android 移动应用综合开发项目。学生可以自主选择 App 主题，例如学习工具、任务管理、校园服务、健康记录、图书管理、新闻阅读、记账管理、课程表、备忘录、打卡系统等。</w:t>
      </w:r>
    </w:p>
    <w:p w14:paraId="6885642B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项目主题不限，但必须是一个可以运行、可以演示、可以说明设计思路和技术实现方式的 Android 应用。</w:t>
      </w:r>
    </w:p>
    <w:p w14:paraId="6060C4B3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二、技术实现要求</w:t>
      </w:r>
    </w:p>
    <w:p w14:paraId="7B66E343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项目必须使用 Java 与 Android Studio 开发，并满足以下技术要求：</w:t>
      </w:r>
    </w:p>
    <w:p w14:paraId="3529722F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1. 至少包含 3 个主要界面或功能页面，页面之间应有明确的跳转或操作逻辑。</w:t>
      </w:r>
    </w:p>
    <w:p w14:paraId="120E3DD5" w14:textId="77777777" w:rsidR="00281F2E" w:rsidRDefault="00000000">
      <w:pPr>
        <w:spacing w:after="80"/>
        <w:ind w:left="227" w:hanging="227"/>
      </w:pPr>
      <w:r>
        <w:t xml:space="preserve">2. </w:t>
      </w:r>
      <w:proofErr w:type="spellStart"/>
      <w:r>
        <w:t>必须使用</w:t>
      </w:r>
      <w:proofErr w:type="spellEnd"/>
      <w:r>
        <w:t xml:space="preserve"> </w:t>
      </w:r>
      <w:proofErr w:type="spellStart"/>
      <w:r>
        <w:t>RecyclerView</w:t>
      </w:r>
      <w:proofErr w:type="spellEnd"/>
      <w:r>
        <w:t xml:space="preserve"> </w:t>
      </w:r>
      <w:proofErr w:type="spellStart"/>
      <w:r>
        <w:t>展示一组数据，列表项至少包含</w:t>
      </w:r>
      <w:proofErr w:type="spellEnd"/>
      <w:r>
        <w:t xml:space="preserve"> 3 个信息字段。</w:t>
      </w:r>
    </w:p>
    <w:p w14:paraId="4766D62A" w14:textId="77777777" w:rsidR="00281F2E" w:rsidRDefault="00000000">
      <w:pPr>
        <w:spacing w:after="80"/>
        <w:ind w:left="227" w:hanging="227"/>
      </w:pPr>
      <w:r>
        <w:t>3. 必须使用本地数据存储，建议使用 Room 数据库，并体现 Entity、DAO、Database 的基本结构。</w:t>
      </w:r>
    </w:p>
    <w:p w14:paraId="4F32F587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4. 必须实现数据的新增、查询、修改、删除中的至少 3 项。</w:t>
      </w:r>
    </w:p>
    <w:p w14:paraId="710227F0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 xml:space="preserve">5. 必须加入 </w:t>
      </w:r>
      <w:proofErr w:type="spellStart"/>
      <w:r>
        <w:rPr>
          <w:lang w:eastAsia="zh-CN"/>
        </w:rPr>
        <w:t>ContentProvider</w:t>
      </w:r>
      <w:proofErr w:type="spellEnd"/>
      <w:r>
        <w:rPr>
          <w:lang w:eastAsia="zh-CN"/>
        </w:rPr>
        <w:t>，并实现查询、增加、删除、更新等数据访问功能中的至少 2 项。</w:t>
      </w:r>
    </w:p>
    <w:p w14:paraId="7AC3119A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6. 必须包含至少一个网络访问功能，能够获取、解析并显示网络数据；网络请求不能直接放在主线程中执行。</w:t>
      </w:r>
    </w:p>
    <w:p w14:paraId="2887450C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7. 必须加入 Notification 通知功能，通知场景可根据项目主题自行设计。</w:t>
      </w:r>
    </w:p>
    <w:p w14:paraId="687099D3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8. 项目代码应具有基本分层结构，不能把所有功能都写在一个 Activity 中。</w:t>
      </w:r>
    </w:p>
    <w:p w14:paraId="42CA23E5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三、设计文档要求</w:t>
      </w:r>
    </w:p>
    <w:p w14:paraId="5FCFE5C6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学生需要提交一份项目设计文档，内容不需要过长，但必须说明清楚以下内容：</w:t>
      </w:r>
    </w:p>
    <w:p w14:paraId="45AED81D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项目名称、主题、面向用户与使用场景。</w:t>
      </w:r>
    </w:p>
    <w:p w14:paraId="5FA59BB0" w14:textId="77777777" w:rsidR="00281F2E" w:rsidRDefault="00000000">
      <w:pPr>
        <w:pStyle w:val="a0"/>
        <w:spacing w:after="80"/>
      </w:pPr>
      <w:proofErr w:type="spellStart"/>
      <w:r>
        <w:t>项目主要功能模块</w:t>
      </w:r>
      <w:proofErr w:type="spellEnd"/>
      <w:r>
        <w:t>。</w:t>
      </w:r>
    </w:p>
    <w:p w14:paraId="6F528FE4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至少 3 个主要页面的设计说明，可配界面截图或草图。</w:t>
      </w:r>
    </w:p>
    <w:p w14:paraId="4D671FAE" w14:textId="77777777" w:rsidR="00281F2E" w:rsidRDefault="00000000">
      <w:pPr>
        <w:pStyle w:val="a0"/>
        <w:spacing w:after="80"/>
      </w:pPr>
      <w:proofErr w:type="spellStart"/>
      <w:r>
        <w:t>数据库设计说明，包括主要</w:t>
      </w:r>
      <w:proofErr w:type="spellEnd"/>
      <w:r>
        <w:t xml:space="preserve"> </w:t>
      </w:r>
      <w:proofErr w:type="spellStart"/>
      <w:r>
        <w:t>Entity、字段含义、DAO</w:t>
      </w:r>
      <w:proofErr w:type="spellEnd"/>
      <w:r>
        <w:t xml:space="preserve"> </w:t>
      </w:r>
      <w:proofErr w:type="spellStart"/>
      <w:r>
        <w:t>方法与</w:t>
      </w:r>
      <w:proofErr w:type="spellEnd"/>
      <w:r>
        <w:t xml:space="preserve"> Database 作用。</w:t>
      </w:r>
    </w:p>
    <w:p w14:paraId="083727D0" w14:textId="77777777" w:rsidR="00281F2E" w:rsidRDefault="00000000">
      <w:pPr>
        <w:pStyle w:val="a0"/>
        <w:spacing w:after="80"/>
      </w:pPr>
      <w:r>
        <w:lastRenderedPageBreak/>
        <w:t>关键技术实现方式，包括 RecyclerView、Room、本地数据操作、ContentProvider、网络访问、Notification。</w:t>
      </w:r>
    </w:p>
    <w:p w14:paraId="46FF029F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项目中遇到的问题与解决方式，至少写出 3 个开发或调试问题。</w:t>
      </w:r>
    </w:p>
    <w:p w14:paraId="4014601C" w14:textId="77777777" w:rsidR="00281F2E" w:rsidRDefault="00000000">
      <w:pPr>
        <w:pStyle w:val="a0"/>
        <w:spacing w:after="80"/>
      </w:pPr>
      <w:proofErr w:type="spellStart"/>
      <w:r>
        <w:t>项目总结，不少于</w:t>
      </w:r>
      <w:proofErr w:type="spellEnd"/>
      <w:r>
        <w:t xml:space="preserve"> 300 字。</w:t>
      </w:r>
    </w:p>
    <w:p w14:paraId="68B7DD8C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 xml:space="preserve">AI </w:t>
      </w:r>
      <w:r>
        <w:rPr>
          <w:lang w:eastAsia="zh-CN"/>
        </w:rPr>
        <w:t>提示词使用记录要求</w:t>
      </w:r>
    </w:p>
    <w:p w14:paraId="70BB39B8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本课程允许使用 AI 辅助开发，但必须提交真实使用过的主要提示词。提示词记录可以单独提交，也可以放入设计文档中。</w:t>
      </w:r>
    </w:p>
    <w:p w14:paraId="59A23D54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项目整体设计或功能规划提示词。</w:t>
      </w:r>
    </w:p>
    <w:p w14:paraId="4017B886" w14:textId="77777777" w:rsidR="00281F2E" w:rsidRDefault="00000000">
      <w:pPr>
        <w:pStyle w:val="a0"/>
        <w:spacing w:after="80"/>
      </w:pPr>
      <w:proofErr w:type="spellStart"/>
      <w:r>
        <w:t>界面设计提示词</w:t>
      </w:r>
      <w:proofErr w:type="spellEnd"/>
      <w:r>
        <w:t>。</w:t>
      </w:r>
    </w:p>
    <w:p w14:paraId="690ED3EE" w14:textId="77777777" w:rsidR="00281F2E" w:rsidRDefault="00000000">
      <w:pPr>
        <w:pStyle w:val="a0"/>
        <w:spacing w:after="80"/>
      </w:pPr>
      <w:r>
        <w:t>RecyclerView、Room 数据库、ContentProvider、网络访问、通知功能相关提示词。</w:t>
      </w:r>
    </w:p>
    <w:p w14:paraId="78E536D6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调试错误时使用的提示词。</w:t>
      </w:r>
    </w:p>
    <w:p w14:paraId="0C75A6BB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每条主要提示词后，需要简单说明该提示词用于解决什么问题，以及自己对 AI 生成结果做了哪些修改。</w:t>
      </w:r>
    </w:p>
    <w:p w14:paraId="188A187F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五、实现方式说明要求</w:t>
      </w:r>
    </w:p>
    <w:p w14:paraId="04DA7B56" w14:textId="2556A7B8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需要说明项目主要功能是如何实现的。说明重点不是复制大量代码，而是用自己的话解释实现逻辑。</w:t>
      </w:r>
    </w:p>
    <w:p w14:paraId="4CBA3263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数据如何从输入页面保存到本地数据库。</w:t>
      </w:r>
    </w:p>
    <w:p w14:paraId="1E2BD6E2" w14:textId="77777777" w:rsidR="00281F2E" w:rsidRDefault="00000000">
      <w:pPr>
        <w:pStyle w:val="a0"/>
        <w:spacing w:after="80"/>
      </w:pPr>
      <w:proofErr w:type="spellStart"/>
      <w:r>
        <w:t>数据库数据如何显示到</w:t>
      </w:r>
      <w:proofErr w:type="spellEnd"/>
      <w:r>
        <w:t xml:space="preserve"> </w:t>
      </w:r>
      <w:proofErr w:type="spellStart"/>
      <w:r>
        <w:t>RecyclerView</w:t>
      </w:r>
      <w:proofErr w:type="spellEnd"/>
      <w:r>
        <w:t>。</w:t>
      </w:r>
    </w:p>
    <w:p w14:paraId="12DF6A8E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修改或删除数据后，界面如何刷新。</w:t>
      </w:r>
    </w:p>
    <w:p w14:paraId="200783E2" w14:textId="77777777" w:rsidR="00281F2E" w:rsidRDefault="00000000">
      <w:pPr>
        <w:pStyle w:val="a0"/>
        <w:spacing w:after="80"/>
      </w:pPr>
      <w:proofErr w:type="spellStart"/>
      <w:r>
        <w:t>ContentProvider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URI </w:t>
      </w:r>
      <w:proofErr w:type="spellStart"/>
      <w:r>
        <w:t>访问数据的方式</w:t>
      </w:r>
      <w:proofErr w:type="spellEnd"/>
      <w:r>
        <w:t>。</w:t>
      </w:r>
    </w:p>
    <w:p w14:paraId="5B5B34B7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网络请求如何执行，数据如何解析并显示。</w:t>
      </w:r>
    </w:p>
    <w:p w14:paraId="5502327C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通知功能在什么场景触发。</w:t>
      </w:r>
    </w:p>
    <w:p w14:paraId="5057AF5D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六、视频提交要求</w:t>
      </w:r>
    </w:p>
    <w:p w14:paraId="4EEF6757" w14:textId="77777777" w:rsidR="00281F2E" w:rsidRDefault="00000000">
      <w:pPr>
        <w:pStyle w:val="21"/>
        <w:spacing w:after="80"/>
        <w:rPr>
          <w:lang w:eastAsia="zh-CN"/>
        </w:rPr>
      </w:pPr>
      <w:r>
        <w:rPr>
          <w:lang w:eastAsia="zh-CN"/>
        </w:rPr>
        <w:t>视频一：项目开发介绍视频</w:t>
      </w:r>
    </w:p>
    <w:p w14:paraId="515C454D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建议时长：4-6 分钟；最低不少于 4 分钟，最长不超过 8 分钟。</w:t>
      </w:r>
    </w:p>
    <w:p w14:paraId="5BDB8CDD" w14:textId="77777777" w:rsidR="00281F2E" w:rsidRDefault="00000000">
      <w:pPr>
        <w:pStyle w:val="a0"/>
        <w:spacing w:after="80"/>
      </w:pPr>
      <w:proofErr w:type="spellStart"/>
      <w:r>
        <w:t>需要录制</w:t>
      </w:r>
      <w:proofErr w:type="spellEnd"/>
      <w:r>
        <w:t xml:space="preserve"> Android Studio </w:t>
      </w:r>
      <w:proofErr w:type="spellStart"/>
      <w:r>
        <w:t>项目结构，并进行本人语音讲解</w:t>
      </w:r>
      <w:proofErr w:type="spellEnd"/>
      <w:r>
        <w:t>。</w:t>
      </w:r>
    </w:p>
    <w:p w14:paraId="10B7D7B9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需要介绍项目主题、功能模块、主要页面、代码结构和关键技术实现。</w:t>
      </w:r>
    </w:p>
    <w:p w14:paraId="77DB9B16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需要说明 AI 提示词的使用情况，以及自己修改、调试和完善的过程。</w:t>
      </w:r>
    </w:p>
    <w:p w14:paraId="3ED994C0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lastRenderedPageBreak/>
        <w:t>至少讲解一个开发过程中遇到的问题及解决方式。</w:t>
      </w:r>
    </w:p>
    <w:p w14:paraId="3C2C6A09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不能只展示 PPT，不能只演示软件运行而不讲代码结构。</w:t>
      </w:r>
    </w:p>
    <w:p w14:paraId="0EEC9E69" w14:textId="77777777" w:rsidR="00281F2E" w:rsidRDefault="00000000">
      <w:pPr>
        <w:pStyle w:val="21"/>
        <w:spacing w:after="80"/>
        <w:rPr>
          <w:lang w:eastAsia="zh-CN"/>
        </w:rPr>
      </w:pPr>
      <w:r>
        <w:rPr>
          <w:lang w:eastAsia="zh-CN"/>
        </w:rPr>
        <w:t>视频二：软件运行演示视频</w:t>
      </w:r>
    </w:p>
    <w:p w14:paraId="2685CC08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建议时长：3-5 分钟；最低不少于 3 分钟，最长不超过 6 分钟。</w:t>
      </w:r>
    </w:p>
    <w:p w14:paraId="75F116FC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需要录制 App 实际运行过程，可以使用模拟器或真实手机。</w:t>
      </w:r>
    </w:p>
    <w:p w14:paraId="3D0BB7B6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需要展示 App 启动、页面跳转、数据新增、列表显示、修改或删除、本地保存效果。</w:t>
      </w:r>
    </w:p>
    <w:p w14:paraId="059385D5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需要展示网络访问功能和通知功能。</w:t>
      </w:r>
    </w:p>
    <w:p w14:paraId="0781DF26" w14:textId="77777777" w:rsidR="00281F2E" w:rsidRDefault="00000000">
      <w:pPr>
        <w:pStyle w:val="a0"/>
        <w:spacing w:after="80"/>
      </w:pPr>
      <w:proofErr w:type="spellStart"/>
      <w:r>
        <w:t>需要展示或说明</w:t>
      </w:r>
      <w:proofErr w:type="spellEnd"/>
      <w:r>
        <w:t xml:space="preserve"> </w:t>
      </w:r>
      <w:proofErr w:type="spellStart"/>
      <w:r>
        <w:t>ContentProvider</w:t>
      </w:r>
      <w:proofErr w:type="spellEnd"/>
      <w:r>
        <w:t xml:space="preserve"> </w:t>
      </w:r>
      <w:proofErr w:type="spellStart"/>
      <w:r>
        <w:t>相关功能</w:t>
      </w:r>
      <w:proofErr w:type="spellEnd"/>
      <w:r>
        <w:t>。</w:t>
      </w:r>
    </w:p>
    <w:p w14:paraId="1C5A7313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视频必须有本人语音讲解，不能只提交截图或静音录屏。</w:t>
      </w:r>
    </w:p>
    <w:p w14:paraId="54FD5134" w14:textId="77777777" w:rsidR="00281F2E" w:rsidRDefault="00000000">
      <w:pPr>
        <w:pStyle w:val="1"/>
        <w:spacing w:after="80"/>
        <w:rPr>
          <w:lang w:eastAsia="zh-CN"/>
        </w:rPr>
      </w:pPr>
      <w:r>
        <w:rPr>
          <w:lang w:eastAsia="zh-CN"/>
        </w:rPr>
        <w:t>七、开发建议</w:t>
      </w:r>
    </w:p>
    <w:p w14:paraId="152125AA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 xml:space="preserve">1. 先完成最小可运行版本，再逐步增加网络、通知和 </w:t>
      </w:r>
      <w:proofErr w:type="spellStart"/>
      <w:r>
        <w:rPr>
          <w:lang w:eastAsia="zh-CN"/>
        </w:rPr>
        <w:t>ContentProvider</w:t>
      </w:r>
      <w:proofErr w:type="spellEnd"/>
      <w:r>
        <w:rPr>
          <w:lang w:eastAsia="zh-CN"/>
        </w:rPr>
        <w:t>。</w:t>
      </w:r>
    </w:p>
    <w:p w14:paraId="33AEA235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2. 主题可以简单，但功能要完整，结构要清楚，项目必须能够运行。</w:t>
      </w:r>
    </w:p>
    <w:p w14:paraId="4D918E9D" w14:textId="77777777" w:rsidR="00281F2E" w:rsidRDefault="00000000">
      <w:pPr>
        <w:spacing w:after="80"/>
        <w:ind w:left="227" w:hanging="227"/>
        <w:rPr>
          <w:lang w:eastAsia="zh-CN"/>
        </w:rPr>
      </w:pPr>
      <w:r>
        <w:rPr>
          <w:lang w:eastAsia="zh-CN"/>
        </w:rPr>
        <w:t>3. 每完成一个功能就运行测试，不要等所有代码写完后再调试。</w:t>
      </w:r>
    </w:p>
    <w:p w14:paraId="64190230" w14:textId="77777777" w:rsidR="00281F2E" w:rsidRDefault="00000000">
      <w:pPr>
        <w:spacing w:after="80"/>
        <w:ind w:left="227" w:hanging="227"/>
      </w:pPr>
      <w:r>
        <w:t xml:space="preserve">4. </w:t>
      </w:r>
      <w:proofErr w:type="spellStart"/>
      <w:r>
        <w:t>使用</w:t>
      </w:r>
      <w:proofErr w:type="spellEnd"/>
      <w:r>
        <w:t xml:space="preserve"> AI </w:t>
      </w:r>
      <w:proofErr w:type="spellStart"/>
      <w:r>
        <w:t>生成代码后，必须检查包名、文件名、XML</w:t>
      </w:r>
      <w:proofErr w:type="spellEnd"/>
      <w:r>
        <w:t xml:space="preserve"> 控件 ID、Manifest 注册、Gradle 依赖和数据库字段是否一致。</w:t>
      </w:r>
    </w:p>
    <w:p w14:paraId="2E75CD85" w14:textId="77777777" w:rsidR="00281F2E" w:rsidRDefault="00000000">
      <w:pPr>
        <w:spacing w:after="80"/>
        <w:ind w:left="227" w:hanging="227"/>
      </w:pPr>
      <w:r>
        <w:t>5. 不要把所有代码都写在 MainActivity 中，应尽量区分界面、数据、列表、数据库、网络和通知代码。</w:t>
      </w:r>
    </w:p>
    <w:p w14:paraId="785A383C" w14:textId="77777777" w:rsidR="00281F2E" w:rsidRDefault="00000000">
      <w:pPr>
        <w:pStyle w:val="1"/>
        <w:spacing w:after="80"/>
      </w:pPr>
      <w:r>
        <w:t>八、最终提交内容</w:t>
      </w:r>
    </w:p>
    <w:p w14:paraId="382C5C98" w14:textId="77777777" w:rsidR="00281F2E" w:rsidRDefault="00000000">
      <w:pPr>
        <w:pStyle w:val="a0"/>
        <w:spacing w:after="80"/>
      </w:pPr>
      <w:r>
        <w:t>Android Studio 完整项目文件夹。</w:t>
      </w:r>
    </w:p>
    <w:p w14:paraId="18E9045E" w14:textId="77777777" w:rsidR="00281F2E" w:rsidRDefault="00000000">
      <w:pPr>
        <w:pStyle w:val="a0"/>
        <w:spacing w:after="80"/>
      </w:pPr>
      <w:r>
        <w:t>项目设计文档。</w:t>
      </w:r>
    </w:p>
    <w:p w14:paraId="3E595920" w14:textId="77777777" w:rsidR="00281F2E" w:rsidRDefault="00000000">
      <w:pPr>
        <w:pStyle w:val="a0"/>
        <w:spacing w:after="80"/>
      </w:pPr>
      <w:r>
        <w:t>AI 提示词使用记录。</w:t>
      </w:r>
    </w:p>
    <w:p w14:paraId="04BCE557" w14:textId="77777777" w:rsidR="00281F2E" w:rsidRDefault="00000000">
      <w:pPr>
        <w:pStyle w:val="a0"/>
        <w:spacing w:after="80"/>
      </w:pPr>
      <w:r>
        <w:t>项目开发介绍视频。</w:t>
      </w:r>
    </w:p>
    <w:p w14:paraId="5DB6DD5F" w14:textId="77777777" w:rsidR="00281F2E" w:rsidRDefault="00000000">
      <w:pPr>
        <w:pStyle w:val="a0"/>
        <w:spacing w:after="80"/>
      </w:pPr>
      <w:r>
        <w:t>软件运行演示视频。</w:t>
      </w:r>
    </w:p>
    <w:p w14:paraId="4B576A24" w14:textId="77777777" w:rsidR="00281F2E" w:rsidRDefault="00000000">
      <w:pPr>
        <w:spacing w:after="80"/>
        <w:rPr>
          <w:lang w:eastAsia="zh-CN"/>
        </w:rPr>
      </w:pPr>
      <w:r>
        <w:rPr>
          <w:lang w:eastAsia="zh-CN"/>
        </w:rPr>
        <w:t>提交文件夹命名格式：班级_姓名_学号_Android期末项目</w:t>
      </w:r>
    </w:p>
    <w:p w14:paraId="705CE89D" w14:textId="77777777" w:rsidR="00F76526" w:rsidRDefault="00F76526">
      <w:pPr>
        <w:pStyle w:val="1"/>
        <w:spacing w:after="80"/>
        <w:rPr>
          <w:lang w:eastAsia="zh-CN"/>
        </w:rPr>
      </w:pPr>
    </w:p>
    <w:p w14:paraId="738FBEBE" w14:textId="64A3861D" w:rsidR="00281F2E" w:rsidRDefault="00000000">
      <w:pPr>
        <w:pStyle w:val="1"/>
        <w:spacing w:after="80"/>
      </w:pPr>
      <w:proofErr w:type="spellStart"/>
      <w:r>
        <w:t>九、评分标准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81F2E" w14:paraId="18403F9E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6C956CCA" w14:textId="77777777" w:rsidR="00281F2E" w:rsidRDefault="00000000">
            <w:r>
              <w:rPr>
                <w:b/>
                <w:sz w:val="20"/>
              </w:rPr>
              <w:t>评分项目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3B7B85A2" w14:textId="77777777" w:rsidR="00281F2E" w:rsidRDefault="00000000">
            <w:r>
              <w:rPr>
                <w:b/>
                <w:sz w:val="20"/>
              </w:rPr>
              <w:t>分值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CC26242" w14:textId="77777777" w:rsidR="00281F2E" w:rsidRDefault="00000000">
            <w:r>
              <w:rPr>
                <w:b/>
                <w:sz w:val="20"/>
              </w:rPr>
              <w:t>评价重点</w:t>
            </w:r>
          </w:p>
        </w:tc>
      </w:tr>
      <w:tr w:rsidR="00281F2E" w14:paraId="6DE71AE1" w14:textId="77777777">
        <w:trPr>
          <w:jc w:val="center"/>
        </w:trPr>
        <w:tc>
          <w:tcPr>
            <w:tcW w:w="3249" w:type="dxa"/>
            <w:vAlign w:val="center"/>
          </w:tcPr>
          <w:p w14:paraId="73D5485E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项目主题与功能完整度</w:t>
            </w:r>
          </w:p>
        </w:tc>
        <w:tc>
          <w:tcPr>
            <w:tcW w:w="3249" w:type="dxa"/>
            <w:vAlign w:val="center"/>
          </w:tcPr>
          <w:p w14:paraId="58463249" w14:textId="77777777" w:rsidR="00281F2E" w:rsidRDefault="00000000">
            <w:r>
              <w:rPr>
                <w:sz w:val="20"/>
              </w:rPr>
              <w:t>15分</w:t>
            </w:r>
          </w:p>
        </w:tc>
        <w:tc>
          <w:tcPr>
            <w:tcW w:w="3249" w:type="dxa"/>
            <w:vAlign w:val="center"/>
          </w:tcPr>
          <w:p w14:paraId="18040957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主题明确，功能完整，至少包含3个主要页面。</w:t>
            </w:r>
          </w:p>
        </w:tc>
      </w:tr>
      <w:tr w:rsidR="00281F2E" w14:paraId="112055E0" w14:textId="77777777">
        <w:trPr>
          <w:jc w:val="center"/>
        </w:trPr>
        <w:tc>
          <w:tcPr>
            <w:tcW w:w="3249" w:type="dxa"/>
            <w:vAlign w:val="center"/>
          </w:tcPr>
          <w:p w14:paraId="55FF267E" w14:textId="77777777" w:rsidR="00281F2E" w:rsidRDefault="00000000">
            <w:proofErr w:type="spellStart"/>
            <w:r>
              <w:rPr>
                <w:sz w:val="20"/>
              </w:rPr>
              <w:t>RecyclerView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列表展示</w:t>
            </w:r>
            <w:proofErr w:type="spellEnd"/>
          </w:p>
        </w:tc>
        <w:tc>
          <w:tcPr>
            <w:tcW w:w="3249" w:type="dxa"/>
            <w:vAlign w:val="center"/>
          </w:tcPr>
          <w:p w14:paraId="38749A3F" w14:textId="77777777" w:rsidR="00281F2E" w:rsidRDefault="00000000">
            <w:r>
              <w:rPr>
                <w:sz w:val="20"/>
              </w:rPr>
              <w:t>10分</w:t>
            </w:r>
          </w:p>
        </w:tc>
        <w:tc>
          <w:tcPr>
            <w:tcW w:w="3249" w:type="dxa"/>
            <w:vAlign w:val="center"/>
          </w:tcPr>
          <w:p w14:paraId="6C4E40FF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能够正确展示数据，列表内容清晰，刷新正常。</w:t>
            </w:r>
          </w:p>
        </w:tc>
      </w:tr>
      <w:tr w:rsidR="00281F2E" w14:paraId="38DFFB12" w14:textId="77777777">
        <w:trPr>
          <w:jc w:val="center"/>
        </w:trPr>
        <w:tc>
          <w:tcPr>
            <w:tcW w:w="3249" w:type="dxa"/>
            <w:vAlign w:val="center"/>
          </w:tcPr>
          <w:p w14:paraId="208B20C2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本地数据库与数据操作</w:t>
            </w:r>
          </w:p>
        </w:tc>
        <w:tc>
          <w:tcPr>
            <w:tcW w:w="3249" w:type="dxa"/>
            <w:vAlign w:val="center"/>
          </w:tcPr>
          <w:p w14:paraId="147476AA" w14:textId="77777777" w:rsidR="00281F2E" w:rsidRDefault="00000000">
            <w:r>
              <w:rPr>
                <w:sz w:val="20"/>
              </w:rPr>
              <w:t>15分</w:t>
            </w:r>
          </w:p>
        </w:tc>
        <w:tc>
          <w:tcPr>
            <w:tcW w:w="3249" w:type="dxa"/>
            <w:vAlign w:val="center"/>
          </w:tcPr>
          <w:p w14:paraId="52F91679" w14:textId="77777777" w:rsidR="00281F2E" w:rsidRDefault="00000000">
            <w:r>
              <w:rPr>
                <w:sz w:val="20"/>
              </w:rPr>
              <w:t>能够使用 Room 或本地存储完成主要数据操作。</w:t>
            </w:r>
          </w:p>
        </w:tc>
      </w:tr>
      <w:tr w:rsidR="00281F2E" w14:paraId="57C24048" w14:textId="77777777">
        <w:trPr>
          <w:jc w:val="center"/>
        </w:trPr>
        <w:tc>
          <w:tcPr>
            <w:tcW w:w="3249" w:type="dxa"/>
            <w:vAlign w:val="center"/>
          </w:tcPr>
          <w:p w14:paraId="639A7846" w14:textId="77777777" w:rsidR="00281F2E" w:rsidRDefault="00000000">
            <w:proofErr w:type="spellStart"/>
            <w:r>
              <w:rPr>
                <w:sz w:val="20"/>
              </w:rPr>
              <w:t>网络访问功能</w:t>
            </w:r>
            <w:proofErr w:type="spellEnd"/>
          </w:p>
        </w:tc>
        <w:tc>
          <w:tcPr>
            <w:tcW w:w="3249" w:type="dxa"/>
            <w:vAlign w:val="center"/>
          </w:tcPr>
          <w:p w14:paraId="3804EFCB" w14:textId="77777777" w:rsidR="00281F2E" w:rsidRDefault="00000000">
            <w:r>
              <w:rPr>
                <w:sz w:val="20"/>
              </w:rPr>
              <w:t>10分</w:t>
            </w:r>
          </w:p>
        </w:tc>
        <w:tc>
          <w:tcPr>
            <w:tcW w:w="3249" w:type="dxa"/>
            <w:vAlign w:val="center"/>
          </w:tcPr>
          <w:p w14:paraId="30701AD6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能够完成网络请求、解析和显示，并处理线程问题。</w:t>
            </w:r>
          </w:p>
        </w:tc>
      </w:tr>
      <w:tr w:rsidR="00281F2E" w14:paraId="4F20B710" w14:textId="77777777">
        <w:trPr>
          <w:jc w:val="center"/>
        </w:trPr>
        <w:tc>
          <w:tcPr>
            <w:tcW w:w="3249" w:type="dxa"/>
            <w:vAlign w:val="center"/>
          </w:tcPr>
          <w:p w14:paraId="5229015E" w14:textId="77777777" w:rsidR="00281F2E" w:rsidRDefault="00000000">
            <w:r>
              <w:rPr>
                <w:sz w:val="20"/>
              </w:rPr>
              <w:t xml:space="preserve">Notification </w:t>
            </w:r>
            <w:proofErr w:type="spellStart"/>
            <w:r>
              <w:rPr>
                <w:sz w:val="20"/>
              </w:rPr>
              <w:t>通知功能</w:t>
            </w:r>
            <w:proofErr w:type="spellEnd"/>
          </w:p>
        </w:tc>
        <w:tc>
          <w:tcPr>
            <w:tcW w:w="3249" w:type="dxa"/>
            <w:vAlign w:val="center"/>
          </w:tcPr>
          <w:p w14:paraId="0A264C9E" w14:textId="77777777" w:rsidR="00281F2E" w:rsidRDefault="00000000">
            <w:r>
              <w:rPr>
                <w:sz w:val="20"/>
              </w:rPr>
              <w:t>5分</w:t>
            </w:r>
          </w:p>
        </w:tc>
        <w:tc>
          <w:tcPr>
            <w:tcW w:w="3249" w:type="dxa"/>
            <w:vAlign w:val="center"/>
          </w:tcPr>
          <w:p w14:paraId="7A55F83A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能够结合项目场景实现通知。</w:t>
            </w:r>
          </w:p>
        </w:tc>
      </w:tr>
      <w:tr w:rsidR="00281F2E" w14:paraId="7C275C2D" w14:textId="77777777">
        <w:trPr>
          <w:jc w:val="center"/>
        </w:trPr>
        <w:tc>
          <w:tcPr>
            <w:tcW w:w="3249" w:type="dxa"/>
            <w:vAlign w:val="center"/>
          </w:tcPr>
          <w:p w14:paraId="351BD387" w14:textId="77777777" w:rsidR="00281F2E" w:rsidRDefault="00000000">
            <w:proofErr w:type="spellStart"/>
            <w:r>
              <w:rPr>
                <w:sz w:val="20"/>
              </w:rPr>
              <w:t>工程结构与代码质量</w:t>
            </w:r>
            <w:proofErr w:type="spellEnd"/>
          </w:p>
        </w:tc>
        <w:tc>
          <w:tcPr>
            <w:tcW w:w="3249" w:type="dxa"/>
            <w:vAlign w:val="center"/>
          </w:tcPr>
          <w:p w14:paraId="078EBF68" w14:textId="77777777" w:rsidR="00281F2E" w:rsidRDefault="00000000">
            <w:r>
              <w:rPr>
                <w:sz w:val="20"/>
              </w:rPr>
              <w:t>10分</w:t>
            </w:r>
          </w:p>
        </w:tc>
        <w:tc>
          <w:tcPr>
            <w:tcW w:w="3249" w:type="dxa"/>
            <w:vAlign w:val="center"/>
          </w:tcPr>
          <w:p w14:paraId="0A51B8B3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结构清晰，命名合理，有基本分层意识。</w:t>
            </w:r>
          </w:p>
        </w:tc>
      </w:tr>
      <w:tr w:rsidR="00281F2E" w14:paraId="1CEAB278" w14:textId="77777777">
        <w:trPr>
          <w:jc w:val="center"/>
        </w:trPr>
        <w:tc>
          <w:tcPr>
            <w:tcW w:w="3249" w:type="dxa"/>
            <w:vAlign w:val="center"/>
          </w:tcPr>
          <w:p w14:paraId="0D08308C" w14:textId="77777777" w:rsidR="00281F2E" w:rsidRDefault="00000000">
            <w:proofErr w:type="spellStart"/>
            <w:r>
              <w:rPr>
                <w:sz w:val="20"/>
              </w:rPr>
              <w:t>设计文档</w:t>
            </w:r>
            <w:proofErr w:type="spellEnd"/>
          </w:p>
        </w:tc>
        <w:tc>
          <w:tcPr>
            <w:tcW w:w="3249" w:type="dxa"/>
            <w:vAlign w:val="center"/>
          </w:tcPr>
          <w:p w14:paraId="0E3B2AA0" w14:textId="77777777" w:rsidR="00281F2E" w:rsidRDefault="00000000">
            <w:r>
              <w:rPr>
                <w:sz w:val="20"/>
              </w:rPr>
              <w:t>10分</w:t>
            </w:r>
          </w:p>
        </w:tc>
        <w:tc>
          <w:tcPr>
            <w:tcW w:w="3249" w:type="dxa"/>
            <w:vAlign w:val="center"/>
          </w:tcPr>
          <w:p w14:paraId="0EDF05B5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内容完整，说明项目设计、实现方式和问题解决过程。</w:t>
            </w:r>
          </w:p>
        </w:tc>
      </w:tr>
      <w:tr w:rsidR="00281F2E" w14:paraId="3C3AD7D9" w14:textId="77777777">
        <w:trPr>
          <w:jc w:val="center"/>
        </w:trPr>
        <w:tc>
          <w:tcPr>
            <w:tcW w:w="3249" w:type="dxa"/>
            <w:vAlign w:val="center"/>
          </w:tcPr>
          <w:p w14:paraId="72CD6488" w14:textId="77777777" w:rsidR="00281F2E" w:rsidRDefault="00000000">
            <w:proofErr w:type="spellStart"/>
            <w:r>
              <w:rPr>
                <w:sz w:val="20"/>
              </w:rPr>
              <w:t>AI提示词记录</w:t>
            </w:r>
            <w:proofErr w:type="spellEnd"/>
          </w:p>
        </w:tc>
        <w:tc>
          <w:tcPr>
            <w:tcW w:w="3249" w:type="dxa"/>
            <w:vAlign w:val="center"/>
          </w:tcPr>
          <w:p w14:paraId="4C96A56C" w14:textId="3052696F" w:rsidR="00281F2E" w:rsidRDefault="00F76526">
            <w:r>
              <w:rPr>
                <w:rFonts w:hint="eastAsia"/>
                <w:sz w:val="20"/>
                <w:lang w:eastAsia="zh-CN"/>
              </w:rPr>
              <w:t>15</w:t>
            </w:r>
            <w:r w:rsidR="00000000">
              <w:rPr>
                <w:sz w:val="20"/>
              </w:rPr>
              <w:t>分</w:t>
            </w:r>
          </w:p>
        </w:tc>
        <w:tc>
          <w:tcPr>
            <w:tcW w:w="3249" w:type="dxa"/>
            <w:vAlign w:val="center"/>
          </w:tcPr>
          <w:p w14:paraId="4A550F5A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提示词真实有效，能够说明使用和修改过程。</w:t>
            </w:r>
          </w:p>
        </w:tc>
      </w:tr>
      <w:tr w:rsidR="00281F2E" w14:paraId="3309A606" w14:textId="77777777">
        <w:trPr>
          <w:jc w:val="center"/>
        </w:trPr>
        <w:tc>
          <w:tcPr>
            <w:tcW w:w="3249" w:type="dxa"/>
            <w:vAlign w:val="center"/>
          </w:tcPr>
          <w:p w14:paraId="387765BE" w14:textId="77777777" w:rsidR="00281F2E" w:rsidRDefault="00000000">
            <w:proofErr w:type="spellStart"/>
            <w:r>
              <w:rPr>
                <w:sz w:val="20"/>
              </w:rPr>
              <w:t>两个视频质量</w:t>
            </w:r>
            <w:proofErr w:type="spellEnd"/>
          </w:p>
        </w:tc>
        <w:tc>
          <w:tcPr>
            <w:tcW w:w="3249" w:type="dxa"/>
            <w:vAlign w:val="center"/>
          </w:tcPr>
          <w:p w14:paraId="5786EF8E" w14:textId="77777777" w:rsidR="00281F2E" w:rsidRDefault="00000000">
            <w:r>
              <w:rPr>
                <w:sz w:val="20"/>
              </w:rPr>
              <w:t>10分</w:t>
            </w:r>
          </w:p>
        </w:tc>
        <w:tc>
          <w:tcPr>
            <w:tcW w:w="3249" w:type="dxa"/>
            <w:vAlign w:val="center"/>
          </w:tcPr>
          <w:p w14:paraId="6EA10A00" w14:textId="77777777" w:rsidR="00281F2E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视频内容完整，语音清楚，时间符合要求。</w:t>
            </w:r>
          </w:p>
        </w:tc>
      </w:tr>
    </w:tbl>
    <w:p w14:paraId="1433101F" w14:textId="77777777" w:rsidR="00281F2E" w:rsidRDefault="00000000">
      <w:pPr>
        <w:pStyle w:val="1"/>
        <w:spacing w:after="80"/>
      </w:pPr>
      <w:proofErr w:type="spellStart"/>
      <w:r>
        <w:t>十、注意事项</w:t>
      </w:r>
      <w:proofErr w:type="spellEnd"/>
    </w:p>
    <w:p w14:paraId="05FE23DF" w14:textId="77777777" w:rsidR="00281F2E" w:rsidRDefault="00000000">
      <w:pPr>
        <w:pStyle w:val="a0"/>
        <w:spacing w:after="80"/>
      </w:pPr>
      <w:r>
        <w:t>项目必须能够在 Android Studio 中打开并运行。</w:t>
      </w:r>
    </w:p>
    <w:p w14:paraId="01B2D4BE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项目必须使用 Java 开发。</w:t>
      </w:r>
    </w:p>
    <w:p w14:paraId="44982F60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允许使用 AI 辅助开发，但不能提交无法解释的代码。</w:t>
      </w:r>
    </w:p>
    <w:p w14:paraId="1D5E521E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不得直接复制他人项目。</w:t>
      </w:r>
    </w:p>
    <w:p w14:paraId="46810404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如使用第三方库，需要在设计文档中说明库的名称、作用和 Gradle 配置位置。</w:t>
      </w:r>
    </w:p>
    <w:p w14:paraId="5E83F35B" w14:textId="77777777" w:rsidR="00281F2E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如项目存在未解决问题，需要在文档中如实说明。</w:t>
      </w:r>
    </w:p>
    <w:sectPr w:rsidR="00281F2E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819815">
    <w:abstractNumId w:val="8"/>
  </w:num>
  <w:num w:numId="2" w16cid:durableId="679042630">
    <w:abstractNumId w:val="6"/>
  </w:num>
  <w:num w:numId="3" w16cid:durableId="470367496">
    <w:abstractNumId w:val="5"/>
  </w:num>
  <w:num w:numId="4" w16cid:durableId="1302535691">
    <w:abstractNumId w:val="4"/>
  </w:num>
  <w:num w:numId="5" w16cid:durableId="1463233658">
    <w:abstractNumId w:val="7"/>
  </w:num>
  <w:num w:numId="6" w16cid:durableId="607155608">
    <w:abstractNumId w:val="3"/>
  </w:num>
  <w:num w:numId="7" w16cid:durableId="1676032063">
    <w:abstractNumId w:val="2"/>
  </w:num>
  <w:num w:numId="8" w16cid:durableId="198399926">
    <w:abstractNumId w:val="1"/>
  </w:num>
  <w:num w:numId="9" w16cid:durableId="212981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F2E"/>
    <w:rsid w:val="0029639D"/>
    <w:rsid w:val="00326F90"/>
    <w:rsid w:val="00AA1D8D"/>
    <w:rsid w:val="00B47730"/>
    <w:rsid w:val="00CB0664"/>
    <w:rsid w:val="00DE4D66"/>
    <w:rsid w:val="00E239C2"/>
    <w:rsid w:val="00F76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2C8B5"/>
  <w14:defaultImageDpi w14:val="300"/>
  <w15:docId w15:val="{630887DB-5564-D244-8718-9994FA69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peng</cp:lastModifiedBy>
  <cp:revision>3</cp:revision>
  <dcterms:created xsi:type="dcterms:W3CDTF">2013-12-23T23:15:00Z</dcterms:created>
  <dcterms:modified xsi:type="dcterms:W3CDTF">2026-05-03T14:24:00Z</dcterms:modified>
  <cp:category/>
</cp:coreProperties>
</file>