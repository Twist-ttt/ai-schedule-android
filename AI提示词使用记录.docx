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eastAsia="微软雅黑" w:ascii="微软雅黑" w:hAnsi="微软雅黑"/>
          <w:b/>
          <w:color w:val="1F3A5F"/>
          <w:sz w:val="40"/>
        </w:rPr>
        <w:t>AI 提示词使用记录（AI Prompt Log）</w:t>
      </w:r>
    </w:p>
    <w:p>
      <w:pPr>
        <w:spacing w:before="80" w:after="80"/>
        <w:ind w:left="280"/>
        <w:pBdr>
          <w:left w:val="single" w:sz="18" w:space="8" w:color="6C63FF"/>
        </w:pBdr>
      </w:pPr>
      <w:r>
        <w:rPr>
          <w:rFonts w:eastAsia="宋体" w:ascii="Times New Roman" w:hAnsi="Times New Roman"/>
          <w:b w:val="0"/>
          <w:sz w:val="22"/>
        </w:rPr>
        <w:t>本文档按《移动应用设计期末项目作业要求》第四节"AI 提示词使用记录要求"维护，</w:t>
      </w:r>
    </w:p>
    <w:p>
      <w:pPr>
        <w:ind w:left="280"/>
        <w:pBdr>
          <w:left w:val="single" w:sz="18" w:space="8" w:color="6C63FF"/>
        </w:pBdr>
      </w:pPr>
      <w:r>
        <w:rPr>
          <w:rFonts w:eastAsia="宋体" w:ascii="Times New Roman" w:hAnsi="Times New Roman"/>
          <w:b w:val="0"/>
          <w:sz w:val="22"/>
        </w:rPr>
        <w:t>与 Git 提交一一对应：每完成一个增量，记录本轮用到的</w:t>
      </w:r>
      <w:r>
        <w:rPr>
          <w:rFonts w:eastAsia="宋体" w:ascii="Times New Roman" w:hAnsi="Times New Roman"/>
          <w:b/>
          <w:sz w:val="22"/>
        </w:rPr>
        <w:t>主要提示词</w:t>
      </w:r>
      <w:r>
        <w:rPr>
          <w:rFonts w:eastAsia="宋体" w:ascii="Times New Roman" w:hAnsi="Times New Roman"/>
          <w:b w:val="0"/>
          <w:sz w:val="22"/>
        </w:rPr>
        <w:t>、</w:t>
      </w:r>
      <w:r>
        <w:rPr>
          <w:rFonts w:eastAsia="宋体" w:ascii="Times New Roman" w:hAnsi="Times New Roman"/>
          <w:b/>
          <w:sz w:val="22"/>
        </w:rPr>
        <w:t>它解决的问题</w:t>
      </w:r>
      <w:r>
        <w:rPr>
          <w:rFonts w:eastAsia="宋体" w:ascii="Times New Roman" w:hAnsi="Times New Roman"/>
          <w:b w:val="0"/>
          <w:sz w:val="22"/>
        </w:rPr>
        <w:t>、以及</w:t>
      </w:r>
      <w:r>
        <w:rPr>
          <w:rFonts w:eastAsia="宋体" w:ascii="Times New Roman" w:hAnsi="Times New Roman"/>
          <w:b/>
          <w:sz w:val="22"/>
        </w:rPr>
        <w:t>自己对 AI 生成结果做了哪些修改</w:t>
      </w:r>
      <w:r>
        <w:rPr>
          <w:rFonts w:eastAsia="宋体" w:ascii="Times New Roman" w:hAnsi="Times New Roman"/>
          <w:b w:val="0"/>
          <w:sz w:val="22"/>
        </w:rPr>
        <w:t>。</w:t>
      </w:r>
    </w:p>
    <w:p>
      <w:pPr>
        <w:ind w:left="280"/>
        <w:pBdr>
          <w:left w:val="single" w:sz="18" w:space="8" w:color="6C63FF"/>
        </w:pBdr>
      </w:pPr>
      <w:r>
        <w:rPr>
          <w:rFonts w:eastAsia="宋体" w:ascii="Times New Roman" w:hAnsi="Times New Roman"/>
          <w:b w:val="0"/>
          <w:sz w:val="22"/>
        </w:rPr>
        <w:t xml:space="preserve">提示词允许有口语/中文，要求"真实使用过"。应用内的 </w:t>
      </w:r>
      <w:r>
        <w:rPr>
          <w:rFonts w:eastAsia="宋体" w:ascii="Consolas" w:hAnsi="Consolas"/>
          <w:b w:val="0"/>
          <w:sz w:val="21"/>
        </w:rPr>
        <w:t>ParseHistory</w:t>
      </w:r>
      <w:r>
        <w:rPr>
          <w:rFonts w:eastAsia="宋体" w:ascii="Times New Roman" w:hAnsi="Times New Roman"/>
          <w:b w:val="0"/>
          <w:sz w:val="22"/>
        </w:rPr>
        <w:t xml:space="preserve"> 表也会保存每次"原句→JSON"作为运行时佐证。</w:t>
      </w: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>分类索引（按作业要求）：</w:t>
      </w:r>
    </w:p>
    <w:p>
      <w:pPr>
        <w:pStyle w:val="ListBullet"/>
      </w:pPr>
      <w:r>
        <w:rPr>
          <w:rFonts w:eastAsia="宋体" w:ascii="Times New Roman" w:hAnsi="Times New Roman"/>
          <w:b w:val="0"/>
          <w:color w:val="1A56DB"/>
          <w:sz w:val="24"/>
        </w:rPr>
        <w:t>项目整体设计</w:t>
      </w:r>
    </w:p>
    <w:p>
      <w:pPr>
        <w:pStyle w:val="ListBullet"/>
      </w:pPr>
      <w:r>
        <w:rPr>
          <w:rFonts w:eastAsia="宋体" w:ascii="Times New Roman" w:hAnsi="Times New Roman"/>
          <w:b w:val="0"/>
          <w:color w:val="1A56DB"/>
          <w:sz w:val="24"/>
        </w:rPr>
        <w:t>界面设计</w:t>
      </w:r>
    </w:p>
    <w:p>
      <w:pPr>
        <w:pStyle w:val="ListBullet"/>
      </w:pPr>
      <w:r>
        <w:rPr>
          <w:rFonts w:eastAsia="宋体" w:ascii="Times New Roman" w:hAnsi="Times New Roman"/>
          <w:b w:val="0"/>
          <w:color w:val="1A56DB"/>
          <w:sz w:val="24"/>
        </w:rPr>
        <w:t>RecyclerView</w:t>
      </w:r>
    </w:p>
    <w:p>
      <w:pPr>
        <w:pStyle w:val="ListBullet"/>
      </w:pPr>
      <w:r>
        <w:rPr>
          <w:rFonts w:eastAsia="宋体" w:ascii="Times New Roman" w:hAnsi="Times New Roman"/>
          <w:b w:val="0"/>
          <w:color w:val="1A56DB"/>
          <w:sz w:val="24"/>
        </w:rPr>
        <w:t>Room 数据库</w:t>
      </w:r>
    </w:p>
    <w:p>
      <w:pPr>
        <w:pStyle w:val="ListBullet"/>
      </w:pPr>
      <w:r>
        <w:rPr>
          <w:rFonts w:eastAsia="宋体" w:ascii="Times New Roman" w:hAnsi="Times New Roman"/>
          <w:b w:val="0"/>
          <w:color w:val="1A56DB"/>
          <w:sz w:val="24"/>
        </w:rPr>
        <w:t>ContentProvider</w:t>
      </w:r>
    </w:p>
    <w:p>
      <w:pPr>
        <w:pStyle w:val="ListBullet"/>
      </w:pPr>
      <w:r>
        <w:rPr>
          <w:rFonts w:eastAsia="宋体" w:ascii="Times New Roman" w:hAnsi="Times New Roman"/>
          <w:b w:val="0"/>
          <w:color w:val="1A56DB"/>
          <w:sz w:val="24"/>
        </w:rPr>
        <w:t>网络访问</w:t>
      </w:r>
    </w:p>
    <w:p>
      <w:pPr>
        <w:pStyle w:val="ListBullet"/>
      </w:pPr>
      <w:r>
        <w:rPr>
          <w:rFonts w:eastAsia="宋体" w:ascii="Times New Roman" w:hAnsi="Times New Roman"/>
          <w:b w:val="0"/>
          <w:color w:val="1A56DB"/>
          <w:sz w:val="24"/>
        </w:rPr>
        <w:t>通知 Notification</w:t>
      </w:r>
    </w:p>
    <w:p>
      <w:pPr>
        <w:pStyle w:val="ListBullet"/>
      </w:pPr>
      <w:r>
        <w:rPr>
          <w:rFonts w:eastAsia="宋体" w:ascii="Times New Roman" w:hAnsi="Times New Roman"/>
          <w:b w:val="0"/>
          <w:color w:val="1A56DB"/>
          <w:sz w:val="24"/>
        </w:rPr>
        <w:t>调试错误</w:t>
      </w:r>
    </w:p>
    <w:p>
      <w:pPr>
        <w:spacing w:before="120"/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项目整体设计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0 轮（阶段 0，对应 commit `chore: 初始化工程骨架`）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：「阅读 作业要求.docx 与 前期设计汇报.pptx 两个文件，给我一个开发方案。一定要仔细阅读并遵守期末作业要求。」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：在动手前先把"作业硬性要求"与"自己的设计"逐条对齐，避免漏掉评分点（特别是 ContentProvider、网络、Notification、分层结构）。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AI 产出了一份方案文档与"作业要求合规对照表"。我没有照搬，而是核对了评分表 9 项（共 100 分）是否每一项都有落地位置。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我决定 LLM 提供方用 </w:t>
      </w:r>
      <w:r>
        <w:rPr>
          <w:rFonts w:eastAsia="宋体" w:ascii="Times New Roman" w:hAnsi="Times New Roman"/>
          <w:b/>
          <w:sz w:val="24"/>
        </w:rPr>
        <w:t>DeepSeek</w:t>
      </w:r>
      <w:r>
        <w:rPr>
          <w:rFonts w:eastAsia="宋体" w:ascii="Times New Roman" w:hAnsi="Times New Roman"/>
          <w:b w:val="0"/>
          <w:sz w:val="24"/>
        </w:rPr>
        <w:t>（国内访问稳定、OpenAI 兼容），并要求"先有脱离 AI 也能运行的最小版本"，把网络/AI 作为增强项而非单点。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我把 AI 建议的 </w:t>
      </w:r>
      <w:r>
        <w:rPr>
          <w:rFonts w:eastAsia="宋体" w:ascii="Consolas" w:hAnsi="Consolas"/>
          <w:b w:val="0"/>
          <w:sz w:val="23"/>
        </w:rPr>
        <w:t>compileSdk 34/minSdk 26</w:t>
      </w:r>
      <w:r>
        <w:rPr>
          <w:rFonts w:eastAsia="宋体" w:ascii="Times New Roman" w:hAnsi="Times New Roman"/>
          <w:b w:val="0"/>
          <w:sz w:val="24"/>
        </w:rPr>
        <w:t xml:space="preserve"> 改为沿用 Android Studio 模板实际的 </w:t>
      </w:r>
      <w:r>
        <w:rPr>
          <w:rFonts w:eastAsia="宋体" w:ascii="Consolas" w:hAnsi="Consolas"/>
          <w:b w:val="0"/>
          <w:sz w:val="23"/>
        </w:rPr>
        <w:t>compileSdk 36/minSdk 24/targetSdk 36</w:t>
      </w:r>
      <w:r>
        <w:rPr>
          <w:rFonts w:eastAsia="宋体" w:ascii="Times New Roman" w:hAnsi="Times New Roman"/>
          <w:b w:val="0"/>
          <w:sz w:val="24"/>
        </w:rPr>
        <w:t xml:space="preserve">（AGP 9.1.1 环境），并在通知代码里用 </w:t>
      </w:r>
      <w:r>
        <w:rPr>
          <w:rFonts w:eastAsia="宋体" w:ascii="Consolas" w:hAnsi="Consolas"/>
          <w:b w:val="0"/>
          <w:sz w:val="23"/>
        </w:rPr>
        <w:t>Build.VERSION.SDK_INT &gt;= O</w:t>
      </w:r>
      <w:r>
        <w:rPr>
          <w:rFonts w:eastAsia="宋体" w:ascii="Times New Roman" w:hAnsi="Times New Roman"/>
          <w:b w:val="0"/>
          <w:sz w:val="24"/>
        </w:rPr>
        <w:t xml:space="preserve"> 兼容 API 24–25。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0 轮续（流程）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：「用敏捷开发的方式，每一步要提交 git，并且同步到 github 上。每一次操作都要做好总结，一定一定要遵守期末作业文档要求。」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：确定开发节奏与提交规范。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我的修改</w:t>
      </w:r>
      <w:r>
        <w:rPr>
          <w:rFonts w:eastAsia="宋体" w:ascii="Times New Roman" w:hAnsi="Times New Roman"/>
          <w:b w:val="0"/>
          <w:sz w:val="24"/>
        </w:rPr>
        <w:t xml:space="preserve">：约定每个增量 = 一次 </w:t>
      </w:r>
      <w:r>
        <w:rPr>
          <w:rFonts w:eastAsia="宋体" w:ascii="Consolas" w:hAnsi="Consolas"/>
          <w:b w:val="0"/>
          <w:sz w:val="23"/>
        </w:rPr>
        <w:t>git commit + push</w:t>
      </w:r>
      <w:r>
        <w:rPr>
          <w:rFonts w:eastAsia="宋体" w:ascii="Times New Roman" w:hAnsi="Times New Roman"/>
          <w:b w:val="0"/>
          <w:sz w:val="24"/>
        </w:rPr>
        <w:t xml:space="preserve">，采用 Conventional Commits；并建立了 </w:t>
      </w:r>
      <w:r>
        <w:rPr>
          <w:rFonts w:eastAsia="宋体" w:ascii="Consolas" w:hAnsi="Consolas"/>
          <w:b w:val="0"/>
          <w:sz w:val="23"/>
        </w:rPr>
        <w:t>CHANGELOG.md</w:t>
      </w:r>
      <w:r>
        <w:rPr>
          <w:rFonts w:eastAsia="宋体" w:ascii="Times New Roman" w:hAnsi="Times New Roman"/>
          <w:b w:val="0"/>
          <w:sz w:val="24"/>
        </w:rPr>
        <w:t>（每次操作三件套：做了什么 / AI 提示词 / 问题与解决）与本文件。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界面设计</w:t>
      </w: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>（阶段 2 起，记录首页输入页、确认页、看板页、详情页、历史页、设置页的界面相关提示词。）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2 轮（阶段 2a，对应 commit `feat(ui): 核心 CRUD 闭环`）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：「按方案阶段 2 实现核心 CRUD 闭环：首页输入页(MainActivity) → 确认页(AiConfirmActivity，手动填写保存) → 看板页(ScheduleListActivity：CalendarView+RecyclerView) → 详情页(DetailActivity，改/删)。字段：标题/日期/时间/地点/提醒；日历选日筛选当天日程。」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：满足"≥3 主要页面""数据从输入页保存到本地数据库""库数据显示到 RecyclerView""修改/删除后界面刷新"等要求；并形成</w:t>
      </w:r>
      <w:r>
        <w:rPr>
          <w:rFonts w:eastAsia="宋体" w:ascii="Times New Roman" w:hAnsi="Times New Roman"/>
          <w:b/>
          <w:sz w:val="24"/>
        </w:rPr>
        <w:t>脱离 AI 也能演示</w:t>
      </w:r>
      <w:r>
        <w:rPr>
          <w:rFonts w:eastAsia="宋体" w:ascii="Times New Roman" w:hAnsi="Times New Roman"/>
          <w:b w:val="0"/>
          <w:sz w:val="24"/>
        </w:rPr>
        <w:t>的完整日程管理器。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换日筛选采用 </w:t>
      </w:r>
      <w:r>
        <w:rPr>
          <w:rFonts w:eastAsia="宋体" w:ascii="Consolas" w:hAnsi="Consolas"/>
          <w:b w:val="0"/>
          <w:sz w:val="23"/>
        </w:rPr>
        <w:t>observe 全部日程 + 内存按日过滤</w:t>
      </w:r>
      <w:r>
        <w:rPr>
          <w:rFonts w:eastAsia="宋体" w:ascii="Times New Roman" w:hAnsi="Times New Roman"/>
          <w:b w:val="0"/>
          <w:sz w:val="24"/>
        </w:rPr>
        <w:t>（而非每次换日重新 observe），避免多个 LiveData observer 泄漏。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确认页字段</w:t>
      </w:r>
      <w:r>
        <w:rPr>
          <w:rFonts w:eastAsia="宋体" w:ascii="Times New Roman" w:hAnsi="Times New Roman"/>
          <w:b/>
          <w:sz w:val="24"/>
        </w:rPr>
        <w:t>全部可编辑</w:t>
      </w:r>
      <w:r>
        <w:rPr>
          <w:rFonts w:eastAsia="宋体" w:ascii="Times New Roman" w:hAnsi="Times New Roman"/>
          <w:b w:val="0"/>
          <w:sz w:val="24"/>
        </w:rPr>
        <w:t>（无 AI 也能手动填写）——这是"降级策略"的落地，演示不依赖网络。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详情页用 </w:t>
      </w:r>
      <w:r>
        <w:rPr>
          <w:rFonts w:eastAsia="宋体" w:ascii="Consolas" w:hAnsi="Consolas"/>
          <w:b w:val="0"/>
          <w:sz w:val="23"/>
        </w:rPr>
        <w:t>observeEvent(id)</w:t>
      </w:r>
      <w:r>
        <w:rPr>
          <w:rFonts w:eastAsia="宋体" w:ascii="Times New Roman" w:hAnsi="Times New Roman"/>
          <w:b w:val="0"/>
          <w:sz w:val="24"/>
        </w:rPr>
        <w:t xml:space="preserve"> LiveData 填充并保留 </w:t>
      </w:r>
      <w:r>
        <w:rPr>
          <w:rFonts w:eastAsia="宋体" w:ascii="Consolas" w:hAnsi="Consolas"/>
          <w:b w:val="0"/>
          <w:sz w:val="23"/>
        </w:rPr>
        <w:t>current</w:t>
      </w:r>
      <w:r>
        <w:rPr>
          <w:rFonts w:eastAsia="宋体" w:ascii="Times New Roman" w:hAnsi="Times New Roman"/>
          <w:b w:val="0"/>
          <w:sz w:val="24"/>
        </w:rPr>
        <w:t xml:space="preserve"> 引用，便于更新/删除。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2b 轮（阶段 2b，对应 commit `feat(ui): 解析历史页 + 设置页`）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：「新增解析历史页(第2个RecyclerView，原句/JSON/可信度) 与设置页(provider/baseUrl/model/Key)，Key 用 EncryptedSharedPreferences 加密保存；首页与看板页加溢出菜单导航到这两个页面。」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：第 2 个 RecyclerView（再次满足列表要求并为 AI 辅助过程留证据）；设置页为阶段 4 DeepSeek 接入做准备。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 xml:space="preserve">：API Key </w:t>
      </w:r>
      <w:r>
        <w:rPr>
          <w:rFonts w:eastAsia="宋体" w:ascii="Times New Roman" w:hAnsi="Times New Roman"/>
          <w:b/>
          <w:sz w:val="24"/>
        </w:rPr>
        <w:t>不进 Room 表</w:t>
      </w:r>
      <w:r>
        <w:rPr>
          <w:rFonts w:eastAsia="宋体" w:ascii="Times New Roman" w:hAnsi="Times New Roman"/>
          <w:b w:val="0"/>
          <w:sz w:val="24"/>
        </w:rPr>
        <w:t xml:space="preserve">，单独用 </w:t>
      </w:r>
      <w:r>
        <w:rPr>
          <w:rFonts w:eastAsia="宋体" w:ascii="Consolas" w:hAnsi="Consolas"/>
          <w:b w:val="0"/>
          <w:sz w:val="23"/>
        </w:rPr>
        <w:t>EncryptedSharedPreferences</w:t>
      </w:r>
      <w:r>
        <w:rPr>
          <w:rFonts w:eastAsia="宋体" w:ascii="Times New Roman" w:hAnsi="Times New Roman"/>
          <w:b w:val="0"/>
          <w:sz w:val="24"/>
        </w:rPr>
        <w:t xml:space="preserve"> 加密存储（底层 Keystore），明文不落库、不入日志；设置页 provider/baseUrl/model 默认 DeepSeek，可随时切换；菜单用标准 </w:t>
      </w:r>
      <w:r>
        <w:rPr>
          <w:rFonts w:eastAsia="宋体" w:ascii="Consolas" w:hAnsi="Consolas"/>
          <w:b w:val="0"/>
          <w:sz w:val="23"/>
        </w:rPr>
        <w:t>onCreateOptionsMenu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6 轮（阶段 6 收尾，对应 commit `fix(ui): 玻璃拟态配色偏淡化`）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：「从手机 UI/UX 设计的角度评估项目目前的问题，尤其是 [设置页截图] 出现的问题；要符合 Glassmorphism 风格，色系要偏淡。然后执行修改。」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：截图里设置页的玻璃面板在鲜艳紫蓝渐变上糊成"廉价浅蓝色块"，没有玻璃质感，且整体配色偏重、不符合"偏淡"诉求。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先做根因诊断：当前"玻璃"只是半透明白色 shape，</w:t>
      </w:r>
      <w:r>
        <w:rPr>
          <w:rFonts w:eastAsia="宋体" w:ascii="Times New Roman" w:hAnsi="Times New Roman"/>
          <w:b/>
          <w:sz w:val="24"/>
        </w:rPr>
        <w:t>Android XML drawable 做不了 backdrop blur</w:t>
      </w:r>
      <w:r>
        <w:rPr>
          <w:rFonts w:eastAsia="宋体" w:ascii="Times New Roman" w:hAnsi="Times New Roman"/>
          <w:b w:val="0"/>
          <w:sz w:val="24"/>
        </w:rPr>
        <w:t>，所以是"伪玻璃"；18% 的白霜盖在鲜艳渐变上必然发灰发蓝。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关键取舍：背景是</w:t>
      </w:r>
      <w:r>
        <w:rPr>
          <w:rFonts w:eastAsia="宋体" w:ascii="Times New Roman" w:hAnsi="Times New Roman"/>
          <w:b/>
          <w:sz w:val="24"/>
        </w:rPr>
        <w:t>纯渐变而非图片</w:t>
      </w:r>
      <w:r>
        <w:rPr>
          <w:rFonts w:eastAsia="宋体" w:ascii="Times New Roman" w:hAnsi="Times New Roman"/>
          <w:b w:val="0"/>
          <w:sz w:val="24"/>
        </w:rPr>
        <w:t xml:space="preserve">，故不引入 </w:t>
      </w:r>
      <w:r>
        <w:rPr>
          <w:rFonts w:eastAsia="宋体" w:ascii="Consolas" w:hAnsi="Consolas"/>
          <w:b w:val="0"/>
          <w:sz w:val="23"/>
        </w:rPr>
        <w:t>BlurView</w:t>
      </w:r>
      <w:r>
        <w:rPr>
          <w:rFonts w:eastAsia="宋体" w:ascii="Times New Roman" w:hAnsi="Times New Roman"/>
          <w:b w:val="0"/>
          <w:sz w:val="24"/>
        </w:rPr>
        <w:t xml:space="preserve"> 库、不写 </w:t>
      </w:r>
      <w:r>
        <w:rPr>
          <w:rFonts w:eastAsia="宋体" w:ascii="Consolas" w:hAnsi="Consolas"/>
          <w:b w:val="0"/>
          <w:sz w:val="23"/>
        </w:rPr>
        <w:t>RenderEffect</w:t>
      </w:r>
      <w:r>
        <w:rPr>
          <w:rFonts w:eastAsia="宋体" w:ascii="Times New Roman" w:hAnsi="Times New Roman"/>
          <w:b w:val="0"/>
          <w:sz w:val="24"/>
        </w:rPr>
        <w:t>——把底色做淡（粉彩雾色）、把霜做厚（65%），glassmorphism 观感自然达成，仍保持纯资源层、零 Java、不增依赖。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让 AI 只改 5 个资源 token 文件（colors day/night、themes day/night、styles），所有 drawable 与布局零改动（已确认布局无硬编码颜色），全局自动生效。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同步处理 ActionBar 翻转的连锁项（标题色、图标色、状态栏图标昼夜分离），避免"白字落在白霜上看不见"。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7 轮（阶段 6 收尾续，对应 commit `fix(ui): 状态栏实色化 + 玻璃面板顶部光泽`）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：「1、[设置页截图] 你看文字之间挡住了，而且多个页面都会有这个问题。2、没有 glassmorphism 的 UI 效果，我有专门的 SKILL 的。」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：①实机顶部状态栏（时间/电量）与 ActionBar 标题在多页重叠；②卡片仍像"浅蓝块"，缺少玻璃质感。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调用了 ui-ux-pro-max skill 取规范（其 </w:t>
      </w:r>
      <w:r>
        <w:rPr>
          <w:rFonts w:eastAsia="宋体" w:ascii="Consolas" w:hAnsi="Consolas"/>
          <w:b w:val="0"/>
          <w:sz w:val="23"/>
        </w:rPr>
        <w:t>safe-area-awareness</w:t>
      </w:r>
      <w:r>
        <w:rPr>
          <w:rFonts w:eastAsia="宋体" w:ascii="Times New Roman" w:hAnsi="Times New Roman"/>
          <w:b w:val="0"/>
          <w:sz w:val="24"/>
        </w:rPr>
        <w:t>/</w:t>
      </w:r>
      <w:r>
        <w:rPr>
          <w:rFonts w:eastAsia="宋体" w:ascii="Consolas" w:hAnsi="Consolas"/>
          <w:b w:val="0"/>
          <w:sz w:val="23"/>
        </w:rPr>
        <w:t>system-bar-clearance</w:t>
      </w:r>
      <w:r>
        <w:rPr>
          <w:rFonts w:eastAsia="宋体" w:ascii="Times New Roman" w:hAnsi="Times New Roman"/>
          <w:b w:val="0"/>
          <w:sz w:val="24"/>
        </w:rPr>
        <w:t>/</w:t>
      </w:r>
      <w:r>
        <w:rPr>
          <w:rFonts w:eastAsia="宋体" w:ascii="Consolas" w:hAnsi="Consolas"/>
          <w:b w:val="0"/>
          <w:sz w:val="23"/>
        </w:rPr>
        <w:t>effects-match-style</w:t>
      </w:r>
      <w:r>
        <w:rPr>
          <w:rFonts w:eastAsia="宋体" w:ascii="Times New Roman" w:hAnsi="Times New Roman"/>
          <w:b w:val="0"/>
          <w:sz w:val="24"/>
        </w:rPr>
        <w:t xml:space="preserve"> 规则）。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重叠根因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statusBarColor=transparent</w:t>
      </w:r>
      <w:r>
        <w:rPr>
          <w:rFonts w:eastAsia="宋体" w:ascii="Times New Roman" w:hAnsi="Times New Roman"/>
          <w:b w:val="0"/>
          <w:sz w:val="24"/>
        </w:rPr>
        <w:t xml:space="preserve"> + 渐变穿透 + </w:t>
      </w:r>
      <w:r>
        <w:rPr>
          <w:rFonts w:eastAsia="宋体" w:ascii="Consolas" w:hAnsi="Consolas"/>
          <w:b w:val="0"/>
          <w:sz w:val="23"/>
        </w:rPr>
        <w:t>windowOptOutEdgeToEdgeEnforcement</w:t>
      </w:r>
      <w:r>
        <w:rPr>
          <w:rFonts w:eastAsia="宋体" w:ascii="Times New Roman" w:hAnsi="Times New Roman"/>
          <w:b w:val="0"/>
          <w:sz w:val="24"/>
        </w:rPr>
        <w:t xml:space="preserve"> 在 targetSdk 36 下不稳定（部分设备 opt-out 失效被强制 edge-to-edge，标题侵入状态栏）。修复：状态栏改实色（= 渐变顶端色 token </w:t>
      </w:r>
      <w:r>
        <w:rPr>
          <w:rFonts w:eastAsia="宋体" w:ascii="Consolas" w:hAnsi="Consolas"/>
          <w:b w:val="0"/>
          <w:sz w:val="23"/>
        </w:rPr>
        <w:t>glass_status_bar</w:t>
      </w:r>
      <w:r>
        <w:rPr>
          <w:rFonts w:eastAsia="宋体" w:ascii="Times New Roman" w:hAnsi="Times New Roman"/>
          <w:b w:val="0"/>
          <w:sz w:val="24"/>
        </w:rPr>
        <w:t>，昼夜各一套），强制系统把状态栏当不透明区域，内容自动在其下方。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玻璃质感</w:t>
      </w:r>
      <w:r>
        <w:rPr>
          <w:rFonts w:eastAsia="宋体" w:ascii="Times New Roman" w:hAnsi="Times New Roman"/>
          <w:b w:val="0"/>
          <w:sz w:val="24"/>
        </w:rPr>
        <w:t xml:space="preserve">：纯 XML 无 backdrop blur，改用 </w:t>
      </w:r>
      <w:r>
        <w:rPr>
          <w:rFonts w:eastAsia="宋体" w:ascii="Consolas" w:hAnsi="Consolas"/>
          <w:b w:val="0"/>
          <w:sz w:val="23"/>
        </w:rPr>
        <w:t>layer-list</w:t>
      </w:r>
      <w:r>
        <w:rPr>
          <w:rFonts w:eastAsia="宋体" w:ascii="Times New Roman" w:hAnsi="Times New Roman"/>
          <w:b w:val="0"/>
          <w:sz w:val="24"/>
        </w:rPr>
        <w:t xml:space="preserve"> 在 </w:t>
      </w:r>
      <w:r>
        <w:rPr>
          <w:rFonts w:eastAsia="宋体" w:ascii="Consolas" w:hAnsi="Consolas"/>
          <w:b w:val="0"/>
          <w:sz w:val="23"/>
        </w:rPr>
        <w:t>bg_glass_card.xml</w:t>
      </w:r>
      <w:r>
        <w:rPr>
          <w:rFonts w:eastAsia="宋体" w:ascii="Times New Roman" w:hAnsi="Times New Roman"/>
          <w:b w:val="0"/>
          <w:sz w:val="24"/>
        </w:rPr>
        <w:t xml:space="preserve"> 叠"霜 + 顶部高光渐变 + 描边"近似毛玻璃（新增 </w:t>
      </w:r>
      <w:r>
        <w:rPr>
          <w:rFonts w:eastAsia="宋体" w:ascii="Consolas" w:hAnsi="Consolas"/>
          <w:b w:val="0"/>
          <w:sz w:val="23"/>
        </w:rPr>
        <w:t>glass_highlight_top</w:t>
      </w:r>
      <w:r>
        <w:rPr>
          <w:rFonts w:eastAsia="宋体" w:ascii="Times New Roman" w:hAnsi="Times New Roman"/>
          <w:b w:val="0"/>
          <w:sz w:val="24"/>
        </w:rPr>
        <w:t xml:space="preserve"> token，昼夜强弱不同）；霜透明度 65%→60% 让淡彩渐变更透出。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保持纯资源层、零 Java、不增依赖；item 列表项本就走 </w:t>
      </w:r>
      <w:r>
        <w:rPr>
          <w:rFonts w:eastAsia="宋体" w:ascii="Consolas" w:hAnsi="Consolas"/>
          <w:b w:val="0"/>
          <w:sz w:val="23"/>
        </w:rPr>
        <w:t>GlassContainer</w:t>
      </w:r>
      <w:r>
        <w:rPr>
          <w:rFonts w:eastAsia="宋体" w:ascii="Times New Roman" w:hAnsi="Times New Roman"/>
          <w:b w:val="0"/>
          <w:sz w:val="24"/>
        </w:rPr>
        <w:t>，全局自动生效。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8 轮（阶段 6 收尾续，对应 commit `fix(ui): 表单页顶部安全区间距`）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：用户给出一份完整的"浅色 glassmorphism 重设计"诊断与规格（背景太平/卡片不够像玻璃/层级不清/设置页顶部被挤压），并列出三件优先级最高的事：① 修复设置页顶部 Safe Area / AppBar padding；② 给背景加渐变光斑，否则玻璃感出不来；③ 把卡片、输入框、二级按钮统一成真正的玻璃组件。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：设置页（及同结构的详情页、确认页）首个字段 label 离顶部 ActionBar 标题太近，像被顶栏压住。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定位：主题 </w:t>
      </w:r>
      <w:r>
        <w:rPr>
          <w:rFonts w:eastAsia="宋体" w:ascii="Consolas" w:hAnsi="Consolas"/>
          <w:b w:val="0"/>
          <w:sz w:val="23"/>
        </w:rPr>
        <w:t>DarkActionBar</w:t>
      </w:r>
      <w:r>
        <w:rPr>
          <w:rFonts w:eastAsia="宋体" w:ascii="Times New Roman" w:hAnsi="Times New Roman"/>
          <w:b w:val="0"/>
          <w:sz w:val="24"/>
        </w:rPr>
        <w:t xml:space="preserve"> 已保证内容在 ActionBar 下方，并非真重叠；问题是 70% 白霜半透明 ActionBar 与渐变底色相近，标题与首张卡片视觉界限模糊。故只做"加大顶部留白"，不动 ActionBar、不加 </w:t>
      </w:r>
      <w:r>
        <w:rPr>
          <w:rFonts w:eastAsia="宋体" w:ascii="Consolas" w:hAnsi="Consolas"/>
          <w:b w:val="0"/>
          <w:sz w:val="23"/>
        </w:rPr>
        <w:t>fitsSystemWindows</w:t>
      </w:r>
      <w:r>
        <w:rPr>
          <w:rFonts w:eastAsia="宋体" w:ascii="Times New Roman" w:hAnsi="Times New Roman"/>
          <w:b w:val="0"/>
          <w:sz w:val="24"/>
        </w:rPr>
        <w:t>（后者会引入无法本地编译验证的 inset 双计行为）。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修改：三个表单页首个内容元素 </w:t>
      </w:r>
      <w:r>
        <w:rPr>
          <w:rFonts w:eastAsia="宋体" w:ascii="Consolas" w:hAnsi="Consolas"/>
          <w:b w:val="0"/>
          <w:sz w:val="23"/>
        </w:rPr>
        <w:t>layout_marginTop</w:t>
      </w:r>
      <w:r>
        <w:rPr>
          <w:rFonts w:eastAsia="宋体" w:ascii="Times New Roman" w:hAnsi="Times New Roman"/>
          <w:b w:val="0"/>
          <w:sz w:val="24"/>
        </w:rPr>
        <w:t xml:space="preserve"> 12dp → 20dp，统一间距。本轮只落地优先级 ①，光斑与玻璃质感留到下一轮。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9 轮（阶段 6 收尾续，对应 commit `feat(ui): 背景柔光斑 + 玻璃面板/输入框/按钮层级质感`）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：用户给出完整"浅色 glassmorphism 重设计"规格的三件优先级事项中的 ② 与 ③——给背景加渐变光斑（否则玻璃感出不来），并把卡片、输入框、二级按钮统一成真正的玻璃组件。具体参数：背景蓝紫渐变 + 2–3 处模糊光斑；卡片圆角 28–32dp / 半透明 42–58% / 白边 / 柔和阴影；输入框圆角 22dp / 36% / 聚焦边 #6C63FF@70%；主按钮圆角 26dp / 实色；二级按钮玻璃态 38% / 65% 白边。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：原 UI"背景太平、卡片像普通浅色块、层级不清"。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根因</w:t>
      </w:r>
      <w:r>
        <w:rPr>
          <w:rFonts w:eastAsia="宋体" w:ascii="Times New Roman" w:hAnsi="Times New Roman"/>
          <w:b w:val="0"/>
          <w:sz w:val="24"/>
        </w:rPr>
        <w:t>：glassmorphism 必须有"被模糊的彩色背景"，原先只是纯线性渐变，半透明卡片后面没有彩色内容可磨砂，必然像浅色块。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背景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bg_app_gradient.xml</w:t>
      </w:r>
      <w:r>
        <w:rPr>
          <w:rFonts w:eastAsia="宋体" w:ascii="Times New Roman" w:hAnsi="Times New Roman"/>
          <w:b w:val="0"/>
          <w:sz w:val="24"/>
        </w:rPr>
        <w:t xml:space="preserve"> 改 layer-list = 线性渐变 + 3 处 radial gradient 光斑（左上薰衣草/右中天蓝/左下薄荷），用 </w:t>
      </w:r>
      <w:r>
        <w:rPr>
          <w:rFonts w:eastAsia="宋体" w:ascii="Consolas" w:hAnsi="Consolas"/>
          <w:b w:val="0"/>
          <w:sz w:val="23"/>
        </w:rPr>
        <w:t>gradientRadius</w:t>
      </w:r>
      <w:r>
        <w:rPr>
          <w:rFonts w:eastAsia="宋体" w:ascii="Times New Roman" w:hAnsi="Times New Roman"/>
          <w:b w:val="0"/>
          <w:sz w:val="24"/>
        </w:rPr>
        <w:t xml:space="preserve">(dp) + </w:t>
      </w:r>
      <w:r>
        <w:rPr>
          <w:rFonts w:eastAsia="宋体" w:ascii="Consolas" w:hAnsi="Consolas"/>
          <w:b w:val="0"/>
          <w:sz w:val="23"/>
        </w:rPr>
        <w:t>centerX/Y</w:t>
      </w:r>
      <w:r>
        <w:rPr>
          <w:rFonts w:eastAsia="宋体" w:ascii="Times New Roman" w:hAnsi="Times New Roman"/>
          <w:b w:val="0"/>
          <w:sz w:val="24"/>
        </w:rPr>
        <w:t xml:space="preserve"> 定位光晕中心；昼夜各一套 </w:t>
      </w:r>
      <w:r>
        <w:rPr>
          <w:rFonts w:eastAsia="宋体" w:ascii="Consolas" w:hAnsi="Consolas"/>
          <w:b w:val="0"/>
          <w:sz w:val="23"/>
        </w:rPr>
        <w:t>glass_blob_*</w:t>
      </w:r>
      <w:r>
        <w:rPr>
          <w:rFonts w:eastAsia="宋体" w:ascii="Times New Roman" w:hAnsi="Times New Roman"/>
          <w:b w:val="0"/>
          <w:sz w:val="24"/>
        </w:rPr>
        <w:t xml:space="preserve"> token。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三级透明度层次</w:t>
      </w:r>
      <w:r>
        <w:rPr>
          <w:rFonts w:eastAsia="宋体" w:ascii="Times New Roman" w:hAnsi="Times New Roman"/>
          <w:b w:val="0"/>
          <w:sz w:val="24"/>
        </w:rPr>
        <w:t>：卡片 55% &gt; 二级按钮 38% ≈ 输入 40%（落在卡片内呈内陷），各自独立 token（</w:t>
      </w:r>
      <w:r>
        <w:rPr>
          <w:rFonts w:eastAsia="宋体" w:ascii="Consolas" w:hAnsi="Consolas"/>
          <w:b w:val="0"/>
          <w:sz w:val="23"/>
        </w:rPr>
        <w:t>glass_card_fill</w:t>
      </w:r>
      <w:r>
        <w:rPr>
          <w:rFonts w:eastAsia="宋体" w:ascii="Times New Roman" w:hAnsi="Times New Roman"/>
          <w:b w:val="0"/>
          <w:sz w:val="24"/>
        </w:rPr>
        <w:t>/</w:t>
      </w:r>
      <w:r>
        <w:rPr>
          <w:rFonts w:eastAsia="宋体" w:ascii="Consolas" w:hAnsi="Consolas"/>
          <w:b w:val="0"/>
          <w:sz w:val="23"/>
        </w:rPr>
        <w:t>glass_btn_glass_fill</w:t>
      </w:r>
      <w:r>
        <w:rPr>
          <w:rFonts w:eastAsia="宋体" w:ascii="Times New Roman" w:hAnsi="Times New Roman"/>
          <w:b w:val="0"/>
          <w:sz w:val="24"/>
        </w:rPr>
        <w:t>/</w:t>
      </w:r>
      <w:r>
        <w:rPr>
          <w:rFonts w:eastAsia="宋体" w:ascii="Consolas" w:hAnsi="Consolas"/>
          <w:b w:val="0"/>
          <w:sz w:val="23"/>
        </w:rPr>
        <w:t>glass_input_fill</w:t>
      </w:r>
      <w:r>
        <w:rPr>
          <w:rFonts w:eastAsia="宋体" w:ascii="Times New Roman" w:hAnsi="Times New Roman"/>
          <w:b w:val="0"/>
          <w:sz w:val="24"/>
        </w:rPr>
        <w:t>），避免原来"都 60% 白糊在一起"。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圆角统一放大</w:t>
      </w:r>
      <w:r>
        <w:rPr>
          <w:rFonts w:eastAsia="宋体" w:ascii="Times New Roman" w:hAnsi="Times New Roman"/>
          <w:b w:val="0"/>
          <w:sz w:val="24"/>
        </w:rPr>
        <w:t>：卡片 24→30、输入 16→20、按钮 24→26；卡片 elevation 3→8 + API28+ 靛蓝软阴影 token（</w:t>
      </w:r>
      <w:r>
        <w:rPr>
          <w:rFonts w:eastAsia="宋体" w:ascii="Consolas" w:hAnsi="Consolas"/>
          <w:b w:val="0"/>
          <w:sz w:val="23"/>
        </w:rPr>
        <w:t>outlineSpot/AmbientShadowColor</w:t>
      </w:r>
      <w:r>
        <w:rPr>
          <w:rFonts w:eastAsia="宋体" w:ascii="Times New Roman" w:hAnsi="Times New Roman"/>
          <w:b w:val="0"/>
          <w:sz w:val="24"/>
        </w:rPr>
        <w:t>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聚焦态</w:t>
      </w:r>
      <w:r>
        <w:rPr>
          <w:rFonts w:eastAsia="宋体" w:ascii="Times New Roman" w:hAnsi="Times New Roman"/>
          <w:b w:val="0"/>
          <w:sz w:val="24"/>
        </w:rPr>
        <w:t xml:space="preserve">：输入框聚焦描边改 </w:t>
      </w:r>
      <w:r>
        <w:rPr>
          <w:rFonts w:eastAsia="宋体" w:ascii="Consolas" w:hAnsi="Consolas"/>
          <w:b w:val="0"/>
          <w:sz w:val="23"/>
        </w:rPr>
        <w:t>#6C63FF</w:t>
      </w:r>
      <w:r>
        <w:rPr>
          <w:rFonts w:eastAsia="宋体" w:ascii="Times New Roman" w:hAnsi="Times New Roman"/>
          <w:b w:val="0"/>
          <w:sz w:val="24"/>
        </w:rPr>
        <w:t>@70%（</w:t>
      </w:r>
      <w:r>
        <w:rPr>
          <w:rFonts w:eastAsia="宋体" w:ascii="Consolas" w:hAnsi="Consolas"/>
          <w:b w:val="0"/>
          <w:sz w:val="23"/>
        </w:rPr>
        <w:t>glass_card_stroke_focused</w:t>
      </w:r>
      <w:r>
        <w:rPr>
          <w:rFonts w:eastAsia="宋体" w:ascii="Times New Roman" w:hAnsi="Times New Roman"/>
          <w:b w:val="0"/>
          <w:sz w:val="24"/>
        </w:rPr>
        <w:t>），反馈更明确。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取舍</w:t>
      </w:r>
      <w:r>
        <w:rPr>
          <w:rFonts w:eastAsia="宋体" w:ascii="Times New Roman" w:hAnsi="Times New Roman"/>
          <w:b w:val="0"/>
          <w:sz w:val="24"/>
        </w:rPr>
        <w:t>：主按钮渐变需自定义 background drawable，会破坏 Material 涟漪/圆角、且本机无法编译验证——保留实色靛蓝，仅精修圆角与投影（用户也认可"可保留强主按钮"）。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保持纯资源层、零 Java、不增依赖；列表项走 </w:t>
      </w:r>
      <w:r>
        <w:rPr>
          <w:rFonts w:eastAsia="宋体" w:ascii="Consolas" w:hAnsi="Consolas"/>
          <w:b w:val="0"/>
          <w:sz w:val="23"/>
        </w:rPr>
        <w:t>GlassContainer</w:t>
      </w:r>
      <w:r>
        <w:rPr>
          <w:rFonts w:eastAsia="宋体" w:ascii="Times New Roman" w:hAnsi="Times New Roman"/>
          <w:b w:val="0"/>
          <w:sz w:val="24"/>
        </w:rPr>
        <w:t xml:space="preserve"> 全局自动生效。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10 轮（阶段 6 收尾续，对应 commit `fix(ui): 顶部安全区 setDecorFitsSystemWindows`）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：用户指出上一版"设置页顶部仍被状态栏 / 刘海压住（provider 钻进状态栏）、看板页 June 2026 贴近摄像头打孔"，明确这是"布局没吃到 Scaffold innerPadding / 没加 statusBarsPadding"的 inset 问题，而非配色；要求内容必须从 AppBar 下方开始，不能进状态栏。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：内容画到状态栏 / 刘海区域下方。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根因</w:t>
      </w:r>
      <w:r>
        <w:rPr>
          <w:rFonts w:eastAsia="宋体" w:ascii="Times New Roman" w:hAnsi="Times New Roman"/>
          <w:b w:val="0"/>
          <w:sz w:val="24"/>
        </w:rPr>
        <w:t xml:space="preserve">：targetSdk 36（API35+）强制 edge-to-edge 且忽略主题 </w:t>
      </w:r>
      <w:r>
        <w:rPr>
          <w:rFonts w:eastAsia="宋体" w:ascii="Consolas" w:hAnsi="Consolas"/>
          <w:b w:val="0"/>
          <w:sz w:val="23"/>
        </w:rPr>
        <w:t>windowOptOutEdgeToEdgeEnforcement</w:t>
      </w:r>
      <w:r>
        <w:rPr>
          <w:rFonts w:eastAsia="宋体" w:ascii="Times New Roman" w:hAnsi="Times New Roman"/>
          <w:b w:val="0"/>
          <w:sz w:val="24"/>
        </w:rPr>
        <w:t>——上一轮"状态栏实色 + 加 marginTop"治标不治本，内容仍被推到系统栏下。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翻译</w:t>
      </w:r>
      <w:r>
        <w:rPr>
          <w:rFonts w:eastAsia="宋体" w:ascii="Times New Roman" w:hAnsi="Times New Roman"/>
          <w:b w:val="0"/>
          <w:sz w:val="24"/>
        </w:rPr>
        <w:t xml:space="preserve">：用户用 Compose 术语（Scaffold innerPadding / statusBarsPadding）描述，但本项目是 AppCompatActivity+XML（非 Compose）——等价方案是运行时 </w:t>
      </w:r>
      <w:r>
        <w:rPr>
          <w:rFonts w:eastAsia="宋体" w:ascii="Consolas" w:hAnsi="Consolas"/>
          <w:b w:val="0"/>
          <w:sz w:val="23"/>
        </w:rPr>
        <w:t>WindowCompat.setDecorFitsSystemWindows(true)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实现</w:t>
      </w:r>
      <w:r>
        <w:rPr>
          <w:rFonts w:eastAsia="宋体" w:ascii="Times New Roman" w:hAnsi="Times New Roman"/>
          <w:b w:val="0"/>
          <w:sz w:val="24"/>
        </w:rPr>
        <w:t xml:space="preserve">：新增 </w:t>
      </w:r>
      <w:r>
        <w:rPr>
          <w:rFonts w:eastAsia="宋体" w:ascii="Consolas" w:hAnsi="Consolas"/>
          <w:b w:val="0"/>
          <w:sz w:val="23"/>
        </w:rPr>
        <w:t>BaseActivity</w:t>
      </w:r>
      <w:r>
        <w:rPr>
          <w:rFonts w:eastAsia="宋体" w:ascii="Times New Roman" w:hAnsi="Times New Roman"/>
          <w:b w:val="0"/>
          <w:sz w:val="24"/>
        </w:rPr>
        <w:t>，6 个 Activity 改继承它；运行时显式要求内容不侵入系统栏（权威覆盖 SDK35+ 默认 edge-to-edge）。保持 DarkActionBar 主题与实色状态栏，ActionBar 标题与表单 / 日历都落在状态栏下方。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取舍</w:t>
      </w:r>
      <w:r>
        <w:rPr>
          <w:rFonts w:eastAsia="宋体" w:ascii="Times New Roman" w:hAnsi="Times New Roman"/>
          <w:b w:val="0"/>
          <w:sz w:val="24"/>
        </w:rPr>
        <w:t>：先用最小风险的运行时调用；若个别 API35+ 设备仍重叠，再升级为 NoActionBar+Toolbar+WindowInsetsListener（需设备验证，故未一次到位）。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11 轮（阶段 6 收尾续，对应 commit `fix(ui): 玻璃卡片投影/高光加强 + 输入框/按钮层级拉开`）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：用户反馈第 4、5 点——首页"高光边框和阴影还可以再明确一点"；输入框与二级按钮（解析/手动填写、我的日程）"都是浅色玻璃块、层级太接近"，建议输入框更实（38–46%）、二级按钮更轻（28%）。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：玻璃质感偏弱、输入框与二级按钮层级不分。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卡片 elevation 8→12dp + 顶部高光 40%→55%，让阴影与顶光更明确。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输入框霜 40%→45%、二级按钮霜 38%→28%（夜间 30%→20%），形成 卡片&gt;输入&gt;按钮 三级透明度层次。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看板日历卡 marginTop 12→16dp（配合安全区修复留白）。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取舍</w:t>
      </w:r>
      <w:r>
        <w:rPr>
          <w:rFonts w:eastAsia="宋体" w:ascii="Times New Roman" w:hAnsi="Times New Roman"/>
          <w:b w:val="0"/>
          <w:sz w:val="24"/>
        </w:rPr>
        <w:t>：用户建议二级按钮高度 44–48dp 未改——MaterialButton 的 inset+minHeight 联动复杂、不可编译验证，避免改矮；层级改用透明度区分更稳妥。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12 轮（阶段 6 收尾续，对应 commit `fix(ui): ActionBar 底部分隔线`）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：用户报告"设置 API KEY 的页面，设置两个白底黑字与下面 API 配置框有重叠部分"（附截图）。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：标题栏与表单视觉糊成一块（被误判为重叠）。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先取证</w:t>
      </w:r>
      <w:r>
        <w:rPr>
          <w:rFonts w:eastAsia="宋体" w:ascii="Times New Roman" w:hAnsi="Times New Roman"/>
          <w:b w:val="0"/>
          <w:sz w:val="24"/>
        </w:rPr>
        <w:t>：对截图做 OCR + 图像分析，两次独立分析均显示"设置"出现一次、"提供方"在其下方、文字无实际重叠——故判定非真重叠，而是半透明 ActionBar（70% 白）与白卡（55% 白）无分隔导致的视觉融合。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修复</w:t>
      </w:r>
      <w:r>
        <w:rPr>
          <w:rFonts w:eastAsia="宋体" w:ascii="Times New Roman" w:hAnsi="Times New Roman"/>
          <w:b w:val="0"/>
          <w:sz w:val="24"/>
        </w:rPr>
        <w:t xml:space="preserve">：新增 </w:t>
      </w:r>
      <w:r>
        <w:rPr>
          <w:rFonts w:eastAsia="宋体" w:ascii="Consolas" w:hAnsi="Consolas"/>
          <w:b w:val="0"/>
          <w:sz w:val="23"/>
        </w:rPr>
        <w:t>bg_appbar.xml</w:t>
      </w:r>
      <w:r>
        <w:rPr>
          <w:rFonts w:eastAsia="宋体" w:ascii="Times New Roman" w:hAnsi="Times New Roman"/>
          <w:b w:val="0"/>
          <w:sz w:val="24"/>
        </w:rPr>
        <w:t>（layer-list：白霜 + 底部 1dp 分隔线），ActionBar 改用它；分隔线强制标题栏与表单分层。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取舍</w:t>
      </w:r>
      <w:r>
        <w:rPr>
          <w:rFonts w:eastAsia="宋体" w:ascii="Times New Roman" w:hAnsi="Times New Roman"/>
          <w:b w:val="0"/>
          <w:sz w:val="24"/>
        </w:rPr>
        <w:t>：不用 elevation 阴影（经典 ActionBar 渲染不稳），用描边线更确定。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提醒用户</w:t>
      </w:r>
      <w:r>
        <w:rPr>
          <w:rFonts w:eastAsia="宋体" w:ascii="Times New Roman" w:hAnsi="Times New Roman"/>
          <w:b w:val="0"/>
          <w:sz w:val="24"/>
        </w:rPr>
        <w:t xml:space="preserve">：safe-area 修复在 Java 代码（commit </w:t>
      </w:r>
      <w:r>
        <w:rPr>
          <w:rFonts w:eastAsia="宋体" w:ascii="Consolas" w:hAnsi="Consolas"/>
          <w:b w:val="0"/>
          <w:sz w:val="23"/>
        </w:rPr>
        <w:t>aff3fbe</w:t>
      </w:r>
      <w:r>
        <w:rPr>
          <w:rFonts w:eastAsia="宋体" w:ascii="Times New Roman" w:hAnsi="Times New Roman"/>
          <w:b w:val="0"/>
          <w:sz w:val="24"/>
        </w:rPr>
        <w:t>），须 Rebuild + 重装才生效。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13 轮（阶段 6 收尾续，对应 commit `fix(ui): 内容根 paddingTop=actionBarSize`）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：用户按建议开了"显示布局边界"，诊断结果："（日程看板标题）在状态栏下，与 June 2026 重叠，但处于上层"。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：布局内容画到装饰层 ActionBar 后面，标题盖住内容顶部。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定位</w:t>
      </w:r>
      <w:r>
        <w:rPr>
          <w:rFonts w:eastAsia="宋体" w:ascii="Times New Roman" w:hAnsi="Times New Roman"/>
          <w:b w:val="0"/>
          <w:sz w:val="24"/>
        </w:rPr>
        <w:t>：用户诊断确认——标题（ActionBar，装饰层）位置正确（状态栏下方），但布局内容（June 2026）画到了它后面，ActionBar 在上层 z 序。说明 edge-to-edge 下内容框架没有自动避开 ActionBar（</w:t>
      </w:r>
      <w:r>
        <w:rPr>
          <w:rFonts w:eastAsia="宋体" w:ascii="Consolas" w:hAnsi="Consolas"/>
          <w:b w:val="0"/>
          <w:sz w:val="23"/>
        </w:rPr>
        <w:t>setDecorFitsSystemWindows</w:t>
      </w:r>
      <w:r>
        <w:rPr>
          <w:rFonts w:eastAsia="宋体" w:ascii="Times New Roman" w:hAnsi="Times New Roman"/>
          <w:b w:val="0"/>
          <w:sz w:val="24"/>
        </w:rPr>
        <w:t xml:space="preserve"> 只管系统栏，不管装饰层 ActionBar 偏移）。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修复</w:t>
      </w:r>
      <w:r>
        <w:rPr>
          <w:rFonts w:eastAsia="宋体" w:ascii="Times New Roman" w:hAnsi="Times New Roman"/>
          <w:b w:val="0"/>
          <w:sz w:val="24"/>
        </w:rPr>
        <w:t xml:space="preserve">：6 个布局根加 </w:t>
      </w:r>
      <w:r>
        <w:rPr>
          <w:rFonts w:eastAsia="宋体" w:ascii="Consolas" w:hAnsi="Consolas"/>
          <w:b w:val="0"/>
          <w:sz w:val="23"/>
        </w:rPr>
        <w:t>paddingTop="?attr/actionBarSize"</w:t>
      </w:r>
      <w:r>
        <w:rPr>
          <w:rFonts w:eastAsia="宋体" w:ascii="Times New Roman" w:hAnsi="Times New Roman"/>
          <w:b w:val="0"/>
          <w:sz w:val="24"/>
        </w:rPr>
        <w:t>，把内容精确推到 ActionBar 下方（actionBarSize 即 ActionBar 自身高度）。一行属性、零 Java、零主题改动。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取舍</w:t>
      </w:r>
      <w:r>
        <w:rPr>
          <w:rFonts w:eastAsia="宋体" w:ascii="Times New Roman" w:hAnsi="Times New Roman"/>
          <w:b w:val="0"/>
          <w:sz w:val="24"/>
        </w:rPr>
        <w:t>：未上 NoActionBar+Toolbar 大重构（文件多、本机不可编译、风险高），先用最小风险的 padding 精准修复。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14 轮（阶段 6 收尾续，对应 commit `fix(ui): 取消装饰层 ActionBar 改 MaterialToolbar`）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：用户质问"装饰层 ActionBar 和布局内容还是重叠了，这两不应该不重叠吗？就目前的情况，不应该有重叠部分，因为布局内容很少。你能理解我的意思吗"。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：装饰层 ActionBar 与内容层重叠（前几轮 padding 补丁治标不治本）。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确认用户判断</w:t>
      </w:r>
      <w:r>
        <w:rPr>
          <w:rFonts w:eastAsia="宋体" w:ascii="Times New Roman" w:hAnsi="Times New Roman"/>
          <w:b w:val="0"/>
          <w:sz w:val="24"/>
        </w:rPr>
        <w:t>：两层本就不该重叠；edge-to-edge 让内容框架铺满全屏、装饰层 ActionBar 叠在内容之上，才是重叠根因。继续在两层架构上猜偏移无解。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架构层面消除重叠</w:t>
      </w:r>
      <w:r>
        <w:rPr>
          <w:rFonts w:eastAsia="宋体" w:ascii="Times New Roman" w:hAnsi="Times New Roman"/>
          <w:b w:val="0"/>
          <w:sz w:val="24"/>
        </w:rPr>
        <w:t xml:space="preserve">：主题改 </w:t>
      </w:r>
      <w:r>
        <w:rPr>
          <w:rFonts w:eastAsia="宋体" w:ascii="Consolas" w:hAnsi="Consolas"/>
          <w:b w:val="0"/>
          <w:sz w:val="23"/>
        </w:rPr>
        <w:t>NoActionBar</w:t>
      </w:r>
      <w:r>
        <w:rPr>
          <w:rFonts w:eastAsia="宋体" w:ascii="Times New Roman" w:hAnsi="Times New Roman"/>
          <w:b w:val="0"/>
          <w:sz w:val="24"/>
        </w:rPr>
        <w:t xml:space="preserve">（取消装饰层 ActionBar）；每页布局内放 </w:t>
      </w:r>
      <w:r>
        <w:rPr>
          <w:rFonts w:eastAsia="宋体" w:ascii="Consolas" w:hAnsi="Consolas"/>
          <w:b w:val="0"/>
          <w:sz w:val="23"/>
        </w:rPr>
        <w:t>MaterialToolbar</w:t>
      </w:r>
      <w:r>
        <w:rPr>
          <w:rFonts w:eastAsia="宋体" w:ascii="Times New Roman" w:hAnsi="Times New Roman"/>
          <w:b w:val="0"/>
          <w:sz w:val="24"/>
        </w:rPr>
        <w:t>（标题进入内容层）；</w:t>
      </w:r>
      <w:r>
        <w:rPr>
          <w:rFonts w:eastAsia="宋体" w:ascii="Consolas" w:hAnsi="Consolas"/>
          <w:b w:val="0"/>
          <w:sz w:val="23"/>
        </w:rPr>
        <w:t>BaseActivity</w:t>
      </w:r>
      <w:r>
        <w:rPr>
          <w:rFonts w:eastAsia="宋体" w:ascii="Times New Roman" w:hAnsi="Times New Roman"/>
          <w:b w:val="0"/>
          <w:sz w:val="24"/>
        </w:rPr>
        <w:t xml:space="preserve"> 拥抱 edge-to-edge + 把系统栏 inset 作为内容根 padding。标题与内容同层纵向堆叠，重叠结构上不可能。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取舍</w:t>
      </w:r>
      <w:r>
        <w:rPr>
          <w:rFonts w:eastAsia="宋体" w:ascii="Times New Roman" w:hAnsi="Times New Roman"/>
          <w:b w:val="0"/>
          <w:sz w:val="24"/>
        </w:rPr>
        <w:t xml:space="preserve">：改动大、本机不可编译，做成原子提交便于回退；保留 </w:t>
      </w:r>
      <w:r>
        <w:rPr>
          <w:rFonts w:eastAsia="宋体" w:ascii="Consolas" w:hAnsi="Consolas"/>
          <w:b w:val="0"/>
          <w:sz w:val="23"/>
        </w:rPr>
        <w:t>setSupportActionBar</w:t>
      </w:r>
      <w:r>
        <w:rPr>
          <w:rFonts w:eastAsia="宋体" w:ascii="Times New Roman" w:hAnsi="Times New Roman"/>
          <w:b w:val="0"/>
          <w:sz w:val="24"/>
        </w:rPr>
        <w:t xml:space="preserve"> 以沿用原溢出菜单（历史/设置/测试通知）。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15 轮（阶段 6 收尾续，对应 commit `fix(ui): 确认页区分 AI/手动两模式`）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：先问「确认日程中的"原始输入"的功能是什么？」；了解后指出「AI 解析和手动输入应该是两个入口对应两个页面，现在他们都能从 AI 解析和"解析/手动填写"按钮进入同一个页面，这太奇怪了，不符合操作直觉」。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：两个入口（首页「AI 解析」/「手动填写」）+ 看板页 FAB 共用同一确认页，但次按钮文案误导、手动模式下还显示语义尴尬的「原始输入」引用块，操作直觉混乱。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先诊断再动手</w:t>
      </w:r>
      <w:r>
        <w:rPr>
          <w:rFonts w:eastAsia="宋体" w:ascii="Times New Roman" w:hAnsi="Times New Roman"/>
          <w:b w:val="0"/>
          <w:sz w:val="24"/>
        </w:rPr>
        <w:t>：确认问题真实存在，但根因不是"共用一个页面"——AI 预填 vs 手动空白复用同一表单是标准做法，拆成两个 Activity 会让表单+保存逻辑重复一遍且本质问题没解决。真正问题是 ① 次按钮文案「解析 / 手动填写」含糊（它不解析任何东西，只是带原句进确认页手动填）② 手动路径下「原始输入」引用块语义错位。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方案</w:t>
      </w:r>
      <w:r>
        <w:rPr>
          <w:rFonts w:eastAsia="宋体" w:ascii="Times New Roman" w:hAnsi="Times New Roman"/>
          <w:b w:val="0"/>
          <w:sz w:val="24"/>
        </w:rPr>
        <w:t xml:space="preserve">：给 </w:t>
      </w:r>
      <w:r>
        <w:rPr>
          <w:rFonts w:eastAsia="宋体" w:ascii="Consolas" w:hAnsi="Consolas"/>
          <w:b w:val="0"/>
          <w:sz w:val="23"/>
        </w:rPr>
        <w:t>AiConfirmActivity</w:t>
      </w:r>
      <w:r>
        <w:rPr>
          <w:rFonts w:eastAsia="宋体" w:ascii="Times New Roman" w:hAnsi="Times New Roman"/>
          <w:b w:val="0"/>
          <w:sz w:val="24"/>
        </w:rPr>
        <w:t xml:space="preserve"> 加 </w:t>
      </w:r>
      <w:r>
        <w:rPr>
          <w:rFonts w:eastAsia="宋体" w:ascii="Consolas" w:hAnsi="Consolas"/>
          <w:b w:val="0"/>
          <w:sz w:val="23"/>
        </w:rPr>
        <w:t>EXTRA_MODE</w:t>
      </w:r>
      <w:r>
        <w:rPr>
          <w:rFonts w:eastAsia="宋体" w:ascii="Times New Roman" w:hAnsi="Times New Roman"/>
          <w:b w:val="0"/>
          <w:sz w:val="24"/>
        </w:rPr>
        <w:t>（AI / MANUAL），复用同一 Activity、按模式区分标题与引用块可见性；三处入口（</w:t>
      </w:r>
      <w:r>
        <w:rPr>
          <w:rFonts w:eastAsia="宋体" w:ascii="Consolas" w:hAnsi="Consolas"/>
          <w:b w:val="0"/>
          <w:sz w:val="23"/>
        </w:rPr>
        <w:t>btnAiParse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3"/>
        </w:rPr>
        <w:t>btnToConfirm</w:t>
      </w:r>
      <w:r>
        <w:rPr>
          <w:rFonts w:eastAsia="宋体" w:ascii="Times New Roman" w:hAnsi="Times New Roman"/>
          <w:b w:val="0"/>
          <w:sz w:val="24"/>
        </w:rPr>
        <w:t xml:space="preserve"> / 看板 FAB）分别标对应模式。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关键取舍</w:t>
      </w:r>
      <w:r>
        <w:rPr>
          <w:rFonts w:eastAsia="宋体" w:ascii="Times New Roman" w:hAnsi="Times New Roman"/>
          <w:b w:val="0"/>
          <w:sz w:val="24"/>
        </w:rPr>
        <w:t>：① 手动模式默认值——</w:t>
      </w:r>
      <w:r>
        <w:rPr>
          <w:rFonts w:eastAsia="宋体" w:ascii="Consolas" w:hAnsi="Consolas"/>
          <w:b w:val="0"/>
          <w:sz w:val="23"/>
        </w:rPr>
        <w:t>EXTRA_MODE</w:t>
      </w:r>
      <w:r>
        <w:rPr>
          <w:rFonts w:eastAsia="宋体" w:ascii="Times New Roman" w:hAnsi="Times New Roman"/>
          <w:b w:val="0"/>
          <w:sz w:val="24"/>
        </w:rPr>
        <w:t xml:space="preserve"> 漏传时退化 </w:t>
      </w:r>
      <w:r>
        <w:rPr>
          <w:rFonts w:eastAsia="宋体" w:ascii="Consolas" w:hAnsi="Consolas"/>
          <w:b w:val="0"/>
          <w:sz w:val="23"/>
        </w:rPr>
        <w:t>MODE_MANUAL</w:t>
      </w:r>
      <w:r>
        <w:rPr>
          <w:rFonts w:eastAsia="宋体" w:ascii="Times New Roman" w:hAnsi="Times New Roman"/>
          <w:b w:val="0"/>
          <w:sz w:val="24"/>
        </w:rPr>
        <w:t>，保证退化态也是自洽的新建表单，而非"引用块+空内容"。② 手动填写不再读首页输入框内容——手动=从零，避免"敲了字又点手动、原句被当原始输入显示"的歧义（原句只在 AI 模式有意义）。③ 不拆双 Activity，靠模式标记复用，代码不重复。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用户确认方案后落地为 5 文件改动（</w:t>
      </w:r>
      <w:r>
        <w:rPr>
          <w:rFonts w:eastAsia="宋体" w:ascii="Consolas" w:hAnsi="Consolas"/>
          <w:b w:val="0"/>
          <w:sz w:val="23"/>
        </w:rPr>
        <w:t>strings.xml</w:t>
      </w:r>
      <w:r>
        <w:rPr>
          <w:rFonts w:eastAsia="宋体" w:ascii="Times New Roman" w:hAnsi="Times New Roman"/>
          <w:b w:val="0"/>
          <w:sz w:val="24"/>
        </w:rPr>
        <w:t xml:space="preserve"> 文案+新标题串、</w:t>
      </w:r>
      <w:r>
        <w:rPr>
          <w:rFonts w:eastAsia="宋体" w:ascii="Consolas" w:hAnsi="Consolas"/>
          <w:b w:val="0"/>
          <w:sz w:val="23"/>
        </w:rPr>
        <w:t>activity_ai_confirm.xml</w:t>
      </w:r>
      <w:r>
        <w:rPr>
          <w:rFonts w:eastAsia="宋体" w:ascii="Times New Roman" w:hAnsi="Times New Roman"/>
          <w:b w:val="0"/>
          <w:sz w:val="24"/>
        </w:rPr>
        <w:t xml:space="preserve"> 包裹 </w:t>
      </w:r>
      <w:r>
        <w:rPr>
          <w:rFonts w:eastAsia="宋体" w:ascii="Consolas" w:hAnsi="Consolas"/>
          <w:b w:val="0"/>
          <w:sz w:val="23"/>
        </w:rPr>
        <w:t>sourceBlock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AiConfirmActivity</w:t>
      </w:r>
      <w:r>
        <w:rPr>
          <w:rFonts w:eastAsia="宋体" w:ascii="Times New Roman" w:hAnsi="Times New Roman"/>
          <w:b w:val="0"/>
          <w:sz w:val="24"/>
        </w:rPr>
        <w:t xml:space="preserve"> 模式逻辑、</w:t>
      </w:r>
      <w:r>
        <w:rPr>
          <w:rFonts w:eastAsia="宋体" w:ascii="Consolas" w:hAnsi="Consolas"/>
          <w:b w:val="0"/>
          <w:sz w:val="23"/>
        </w:rPr>
        <w:t>MainActivity</w:t>
      </w:r>
      <w:r>
        <w:rPr>
          <w:rFonts w:eastAsia="宋体" w:ascii="Times New Roman" w:hAnsi="Times New Roman"/>
          <w:b w:val="0"/>
          <w:sz w:val="24"/>
        </w:rPr>
        <w:t xml:space="preserve"> 两入口、</w:t>
      </w:r>
      <w:r>
        <w:rPr>
          <w:rFonts w:eastAsia="宋体" w:ascii="Consolas" w:hAnsi="Consolas"/>
          <w:b w:val="0"/>
          <w:sz w:val="23"/>
        </w:rPr>
        <w:t>ScheduleListActivity</w:t>
      </w:r>
      <w:r>
        <w:rPr>
          <w:rFonts w:eastAsia="宋体" w:ascii="Times New Roman" w:hAnsi="Times New Roman"/>
          <w:b w:val="0"/>
          <w:sz w:val="24"/>
        </w:rPr>
        <w:t xml:space="preserve"> FAB）。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16 轮（阶段 6 收尾续，对应 commit `feat(ui): 日期/时间改 Material 选择器 + 历史相对时间`）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：用户先问「日志中日期、时间不要用字符串形式展示，而是更高级的」；随后贴一份详尽的"日期时间四层架构"设计文（选择→业务数据(LocalDate/Time)→存储→显示，java.time、Material 选择器、Compose、core library desugaring），核心主张"日期时间首先是业务数据类型，其次才是字符串"。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：确认页/详情页的日期/时间仍是让用户</w:t>
      </w:r>
      <w:r>
        <w:rPr>
          <w:rFonts w:eastAsia="宋体" w:ascii="Times New Roman" w:hAnsi="Times New Roman"/>
          <w:b/>
          <w:sz w:val="24"/>
        </w:rPr>
        <w:t>敲字符串</w:t>
      </w:r>
      <w:r>
        <w:rPr>
          <w:rFonts w:eastAsia="宋体" w:ascii="Times New Roman" w:hAnsi="Times New Roman"/>
          <w:b w:val="0"/>
          <w:sz w:val="24"/>
        </w:rPr>
        <w:t>（</w:t>
      </w:r>
      <w:r>
        <w:rPr>
          <w:rFonts w:eastAsia="宋体" w:ascii="Consolas" w:hAnsi="Consolas"/>
          <w:b w:val="0"/>
          <w:sz w:val="23"/>
        </w:rPr>
        <w:t>yyyy-MM-dd</w:t>
      </w:r>
      <w:r>
        <w:rPr>
          <w:rFonts w:eastAsia="宋体" w:ascii="Times New Roman" w:hAnsi="Times New Roman"/>
          <w:b w:val="0"/>
          <w:sz w:val="24"/>
        </w:rPr>
        <w:t>/</w:t>
      </w:r>
      <w:r>
        <w:rPr>
          <w:rFonts w:eastAsia="宋体" w:ascii="Consolas" w:hAnsi="Consolas"/>
          <w:b w:val="0"/>
          <w:sz w:val="23"/>
        </w:rPr>
        <w:t>HH:mm</w:t>
      </w:r>
      <w:r>
        <w:rPr>
          <w:rFonts w:eastAsia="宋体" w:ascii="Times New Roman" w:hAnsi="Times New Roman"/>
          <w:b w:val="0"/>
          <w:sz w:val="24"/>
        </w:rPr>
        <w:t>）的 EditText，易输错、不自适应地区与 12/24 制；历史页时间用绝对字符串展示。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先核对项目现状再定方案</w:t>
      </w:r>
      <w:r>
        <w:rPr>
          <w:rFonts w:eastAsia="宋体" w:ascii="Times New Roman" w:hAnsi="Times New Roman"/>
          <w:b w:val="0"/>
          <w:sz w:val="24"/>
        </w:rPr>
        <w:t xml:space="preserve">：用户给的"四层架构"理论正确，但查代码发现 </w:t>
      </w:r>
      <w:r>
        <w:rPr>
          <w:rFonts w:eastAsia="宋体" w:ascii="Times New Roman" w:hAnsi="Times New Roman"/>
          <w:b/>
          <w:sz w:val="24"/>
        </w:rPr>
        <w:t>`EventRecord.startTime/endTime`、`ParseHistory.createdAt` 都已是 epoch `long`</w:t>
      </w:r>
      <w:r>
        <w:rPr>
          <w:rFonts w:eastAsia="宋体" w:ascii="Times New Roman" w:hAnsi="Times New Roman"/>
          <w:b w:val="0"/>
          <w:sz w:val="24"/>
        </w:rPr>
        <w:t xml:space="preserve">，业务层（提醒计算、按日筛选、排序）也用 </w:t>
      </w:r>
      <w:r>
        <w:rPr>
          <w:rFonts w:eastAsia="宋体" w:ascii="Consolas" w:hAnsi="Consolas"/>
          <w:b w:val="0"/>
          <w:sz w:val="23"/>
        </w:rPr>
        <w:t>long</w:t>
      </w:r>
      <w:r>
        <w:rPr>
          <w:rFonts w:eastAsia="宋体" w:ascii="Times New Roman" w:hAnsi="Times New Roman"/>
          <w:b w:val="0"/>
          <w:sz w:val="24"/>
        </w:rPr>
        <w:t>——字符串真的只出现在 UI 边界（输入 + 显示）。所以</w:t>
      </w:r>
      <w:r>
        <w:rPr>
          <w:rFonts w:eastAsia="宋体" w:ascii="Times New Roman" w:hAnsi="Times New Roman"/>
          <w:b/>
          <w:sz w:val="24"/>
        </w:rPr>
        <w:t>项目已基本符合"四层"，不需要引入 java.time、不需要 desugaring、不用 Compose</w:t>
      </w:r>
      <w:r>
        <w:rPr>
          <w:rFonts w:eastAsia="宋体" w:ascii="Times New Roman" w:hAnsi="Times New Roman"/>
          <w:b w:val="0"/>
          <w:sz w:val="24"/>
        </w:rPr>
        <w:t>（这三者代价：改 build.gradle、本机无法验证、对 CRUD 日程收益有限）。把这一判断讲给用户，避免过度工程。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真正补的是 UI 输入边界</w:t>
      </w:r>
      <w:r>
        <w:rPr>
          <w:rFonts w:eastAsia="宋体" w:ascii="Times New Roman" w:hAnsi="Times New Roman"/>
          <w:b w:val="0"/>
          <w:sz w:val="24"/>
        </w:rPr>
        <w:t xml:space="preserve">：确认页/详情页日期/时间改 </w:t>
      </w:r>
      <w:r>
        <w:rPr>
          <w:rFonts w:eastAsia="宋体" w:ascii="Consolas" w:hAnsi="Consolas"/>
          <w:b w:val="0"/>
          <w:sz w:val="23"/>
        </w:rPr>
        <w:t>MaterialDatePicker</w:t>
      </w:r>
      <w:r>
        <w:rPr>
          <w:rFonts w:eastAsia="宋体" w:ascii="Times New Roman" w:hAnsi="Times New Roman"/>
          <w:b w:val="0"/>
          <w:sz w:val="24"/>
        </w:rPr>
        <w:t>/</w:t>
      </w:r>
      <w:r>
        <w:rPr>
          <w:rFonts w:eastAsia="宋体" w:ascii="Consolas" w:hAnsi="Consolas"/>
          <w:b w:val="0"/>
          <w:sz w:val="23"/>
        </w:rPr>
        <w:t>MaterialTimePicker</w:t>
      </w:r>
      <w:r>
        <w:rPr>
          <w:rFonts w:eastAsia="宋体" w:ascii="Times New Roman" w:hAnsi="Times New Roman"/>
          <w:b w:val="0"/>
          <w:sz w:val="24"/>
        </w:rPr>
        <w:t xml:space="preserve">（只读字段 + 点击弹），选择器返回 epoch millis 直接对接现有 </w:t>
      </w:r>
      <w:r>
        <w:rPr>
          <w:rFonts w:eastAsia="宋体" w:ascii="Consolas" w:hAnsi="Consolas"/>
          <w:b w:val="0"/>
          <w:sz w:val="23"/>
        </w:rPr>
        <w:t>long</w:t>
      </w:r>
      <w:r>
        <w:rPr>
          <w:rFonts w:eastAsia="宋体" w:ascii="Times New Roman" w:hAnsi="Times New Roman"/>
          <w:b w:val="0"/>
          <w:sz w:val="24"/>
        </w:rPr>
        <w:t xml:space="preserve"> 存储层；</w:t>
      </w:r>
      <w:r>
        <w:rPr>
          <w:rFonts w:eastAsia="宋体" w:ascii="Consolas" w:hAnsi="Consolas"/>
          <w:b w:val="0"/>
          <w:sz w:val="23"/>
        </w:rPr>
        <w:t>DateUtils</w:t>
      </w:r>
      <w:r>
        <w:rPr>
          <w:rFonts w:eastAsia="宋体" w:ascii="Times New Roman" w:hAnsi="Times New Roman"/>
          <w:b w:val="0"/>
          <w:sz w:val="24"/>
        </w:rPr>
        <w:t xml:space="preserve"> 加选择器时区换算 + 本地化显示 + 相对时间。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关键取舍</w:t>
      </w:r>
      <w:r>
        <w:rPr>
          <w:rFonts w:eastAsia="宋体" w:ascii="Times New Roman" w:hAnsi="Times New Roman"/>
          <w:b w:val="0"/>
          <w:sz w:val="24"/>
        </w:rPr>
        <w:t xml:space="preserve">：① 显示格式不写死 </w:t>
      </w:r>
      <w:r>
        <w:rPr>
          <w:rFonts w:eastAsia="宋体" w:ascii="Consolas" w:hAnsi="Consolas"/>
          <w:b w:val="0"/>
          <w:sz w:val="23"/>
        </w:rPr>
        <w:t>SimpleDateFormat("yyyy-MM-dd")</w:t>
      </w:r>
      <w:r>
        <w:rPr>
          <w:rFonts w:eastAsia="宋体" w:ascii="Times New Roman" w:hAnsi="Times New Roman"/>
          <w:b w:val="0"/>
          <w:sz w:val="24"/>
        </w:rPr>
        <w:t xml:space="preserve">，改 </w:t>
      </w:r>
      <w:r>
        <w:rPr>
          <w:rFonts w:eastAsia="宋体" w:ascii="Consolas" w:hAnsi="Consolas"/>
          <w:b w:val="0"/>
          <w:sz w:val="23"/>
        </w:rPr>
        <w:t>android.text.format.DateUtils.formatDateTime</w:t>
      </w:r>
      <w:r>
        <w:rPr>
          <w:rFonts w:eastAsia="宋体" w:ascii="Times New Roman" w:hAnsi="Times New Roman"/>
          <w:b w:val="0"/>
          <w:sz w:val="24"/>
        </w:rPr>
        <w:t xml:space="preserve">（系统地区 + 12/24 自适应）。② </w:t>
      </w:r>
      <w:r>
        <w:rPr>
          <w:rFonts w:eastAsia="宋体" w:ascii="Consolas" w:hAnsi="Consolas"/>
          <w:b w:val="0"/>
          <w:sz w:val="23"/>
        </w:rPr>
        <w:t>MaterialDatePicker.selection</w:t>
      </w:r>
      <w:r>
        <w:rPr>
          <w:rFonts w:eastAsia="宋体" w:ascii="Times New Roman" w:hAnsi="Times New Roman"/>
          <w:b w:val="0"/>
          <w:sz w:val="24"/>
        </w:rPr>
        <w:t xml:space="preserve"> 是 UTC 零点，严格做 UTC↔本地零点换算（用户文中专门强调的时区陷阱）。③ </w:t>
      </w:r>
      <w:r>
        <w:rPr>
          <w:rFonts w:eastAsia="宋体" w:ascii="Consolas" w:hAnsi="Consolas"/>
          <w:b w:val="0"/>
          <w:sz w:val="23"/>
        </w:rPr>
        <w:t>MaterialTimePicker</w:t>
      </w:r>
      <w:r>
        <w:rPr>
          <w:rFonts w:eastAsia="宋体" w:ascii="Times New Roman" w:hAnsi="Times New Roman"/>
          <w:b w:val="0"/>
          <w:sz w:val="24"/>
        </w:rPr>
        <w:t xml:space="preserve"> 遵循系统 12/24 制（</w:t>
      </w:r>
      <w:r>
        <w:rPr>
          <w:rFonts w:eastAsia="宋体" w:ascii="Consolas" w:hAnsi="Consolas"/>
          <w:b w:val="0"/>
          <w:sz w:val="23"/>
        </w:rPr>
        <w:t>DateFormat.is24HourFormat</w:t>
      </w:r>
      <w:r>
        <w:rPr>
          <w:rFonts w:eastAsia="宋体" w:ascii="Times New Roman" w:hAnsi="Times New Roman"/>
          <w:b w:val="0"/>
          <w:sz w:val="24"/>
        </w:rPr>
        <w:t>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API 查证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MaterialTimePicker.addOnPositiveButtonClickListener</w:t>
      </w:r>
      <w:r>
        <w:rPr>
          <w:rFonts w:eastAsia="宋体" w:ascii="Times New Roman" w:hAnsi="Times New Roman"/>
          <w:b w:val="0"/>
          <w:sz w:val="24"/>
        </w:rPr>
        <w:t xml:space="preserve"> 的监听器是 </w:t>
      </w:r>
      <w:r>
        <w:rPr>
          <w:rFonts w:eastAsia="宋体" w:ascii="Consolas" w:hAnsi="Consolas"/>
          <w:b w:val="0"/>
          <w:sz w:val="23"/>
        </w:rPr>
        <w:t>View.OnClickListener</w:t>
      </w:r>
      <w:r>
        <w:rPr>
          <w:rFonts w:eastAsia="宋体" w:ascii="Times New Roman" w:hAnsi="Times New Roman"/>
          <w:b w:val="0"/>
          <w:sz w:val="24"/>
        </w:rPr>
        <w:t>（</w:t>
      </w:r>
      <w:r>
        <w:rPr>
          <w:rFonts w:eastAsia="宋体" w:ascii="Consolas" w:hAnsi="Consolas"/>
          <w:b w:val="0"/>
          <w:sz w:val="23"/>
        </w:rPr>
        <w:t>onClick(View v)</w:t>
      </w:r>
      <w:r>
        <w:rPr>
          <w:rFonts w:eastAsia="宋体" w:ascii="Times New Roman" w:hAnsi="Times New Roman"/>
          <w:b w:val="0"/>
          <w:sz w:val="24"/>
        </w:rPr>
        <w:t xml:space="preserve"> 有参），区别于 </w:t>
      </w:r>
      <w:r>
        <w:rPr>
          <w:rFonts w:eastAsia="宋体" w:ascii="Consolas" w:hAnsi="Consolas"/>
          <w:b w:val="0"/>
          <w:sz w:val="23"/>
        </w:rPr>
        <w:t>MaterialDatePicker</w:t>
      </w:r>
      <w:r>
        <w:rPr>
          <w:rFonts w:eastAsia="宋体" w:ascii="Times New Roman" w:hAnsi="Times New Roman"/>
          <w:b w:val="0"/>
          <w:sz w:val="24"/>
        </w:rPr>
        <w:t xml:space="preserve"> 的 </w:t>
      </w:r>
      <w:r>
        <w:rPr>
          <w:rFonts w:eastAsia="宋体" w:ascii="Consolas" w:hAnsi="Consolas"/>
          <w:b w:val="0"/>
          <w:sz w:val="23"/>
        </w:rPr>
        <w:t>OnSelectionListener&lt;S&gt;</w:t>
      </w:r>
      <w:r>
        <w:rPr>
          <w:rFonts w:eastAsia="宋体" w:ascii="Times New Roman" w:hAnsi="Times New Roman"/>
          <w:b w:val="0"/>
          <w:sz w:val="24"/>
        </w:rPr>
        <w:t>（</w:t>
      </w:r>
      <w:r>
        <w:rPr>
          <w:rFonts w:eastAsia="宋体" w:ascii="Consolas" w:hAnsi="Consolas"/>
          <w:b w:val="0"/>
          <w:sz w:val="23"/>
        </w:rPr>
        <w:t>onSelection(S)</w:t>
      </w:r>
      <w:r>
        <w:rPr>
          <w:rFonts w:eastAsia="宋体" w:ascii="Times New Roman" w:hAnsi="Times New Roman"/>
          <w:b w:val="0"/>
          <w:sz w:val="24"/>
        </w:rPr>
        <w:t xml:space="preserve"> 有参）——查 material-components-android 源码确认两个 picker 的 lambda 写法都正确（</w:t>
      </w:r>
      <w:r>
        <w:rPr>
          <w:rFonts w:eastAsia="宋体" w:ascii="Consolas" w:hAnsi="Consolas"/>
          <w:b w:val="0"/>
          <w:sz w:val="23"/>
        </w:rPr>
        <w:t>selection -&gt;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3"/>
        </w:rPr>
        <w:t>v -&gt;</w:t>
      </w:r>
      <w:r>
        <w:rPr>
          <w:rFonts w:eastAsia="宋体" w:ascii="Times New Roman" w:hAnsi="Times New Roman"/>
          <w:b w:val="0"/>
          <w:sz w:val="24"/>
        </w:rPr>
        <w:t>）。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用户给的 Kotlin/Compose 代码翻译成 Java + Material Components（XML）；不动存储/业务层、零新依赖。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17 轮（阶段 6 收尾续，对应 commit `feat(ui): 日期选择器改玻璃转轮 + 锁中文 Locale`）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用户反馈两个问题——「①新增界面语言和设置语言没同步，我设置选的是中文，但点击日期里面显示英文；②日期选择器设计有问题，可以快捷选择年、日，但没有一个快捷选择月的地方」。随后确认方案：问题 1 锁中文，问题 2 选 B（spinner 转轮）且「还要保持玻璃风格」。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：① 选择器（依赖系统 Locale）显示英文，与 app 中文界面不一致；② MaterialDatePicker 月份只能箭头翻、无快捷选月。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问题 1 诊断</w:t>
      </w:r>
      <w:r>
        <w:rPr>
          <w:rFonts w:eastAsia="宋体" w:ascii="Times New Roman" w:hAnsi="Times New Roman"/>
          <w:b w:val="0"/>
          <w:sz w:val="24"/>
        </w:rPr>
        <w:t xml:space="preserve">：app </w:t>
      </w:r>
      <w:r>
        <w:rPr>
          <w:rFonts w:eastAsia="宋体" w:ascii="Consolas" w:hAnsi="Consolas"/>
          <w:b w:val="0"/>
          <w:sz w:val="23"/>
        </w:rPr>
        <w:t>strings.xml</w:t>
      </w:r>
      <w:r>
        <w:rPr>
          <w:rFonts w:eastAsia="宋体" w:ascii="Times New Roman" w:hAnsi="Times New Roman"/>
          <w:b w:val="0"/>
          <w:sz w:val="24"/>
        </w:rPr>
        <w:t xml:space="preserve"> 默认值是硬编码中文，所以 app 界面中文与 locale 无关；而 </w:t>
      </w:r>
      <w:r>
        <w:rPr>
          <w:rFonts w:eastAsia="宋体" w:ascii="Consolas" w:hAnsi="Consolas"/>
          <w:b w:val="0"/>
          <w:sz w:val="23"/>
        </w:rPr>
        <w:t>MaterialTimePicker</w:t>
      </w:r>
      <w:r>
        <w:rPr>
          <w:rFonts w:eastAsia="宋体" w:ascii="Times New Roman" w:hAnsi="Times New Roman"/>
          <w:b w:val="0"/>
          <w:sz w:val="24"/>
        </w:rPr>
        <w:t>/</w:t>
      </w:r>
      <w:r>
        <w:rPr>
          <w:rFonts w:eastAsia="宋体" w:ascii="Consolas" w:hAnsi="Consolas"/>
          <w:b w:val="0"/>
          <w:sz w:val="23"/>
        </w:rPr>
        <w:t>DatePicker</w:t>
      </w:r>
      <w:r>
        <w:rPr>
          <w:rFonts w:eastAsia="宋体" w:ascii="Times New Roman" w:hAnsi="Times New Roman"/>
          <w:b w:val="0"/>
          <w:sz w:val="24"/>
        </w:rPr>
        <w:t xml:space="preserve"> 是 Material 库组件，月份名/星期/按钮文本跟随 </w:t>
      </w:r>
      <w:r>
        <w:rPr>
          <w:rFonts w:eastAsia="宋体" w:ascii="Consolas" w:hAnsi="Consolas"/>
          <w:b w:val="0"/>
          <w:sz w:val="23"/>
        </w:rPr>
        <w:t>Locale.getDefault()</w:t>
      </w:r>
      <w:r>
        <w:rPr>
          <w:rFonts w:eastAsia="宋体" w:ascii="Times New Roman" w:hAnsi="Times New Roman"/>
          <w:b w:val="0"/>
          <w:sz w:val="24"/>
        </w:rPr>
        <w:t xml:space="preserve">。设备 Locale 若为 en（哪怕系统 UI 选中文，很多模拟器 </w:t>
      </w:r>
      <w:r>
        <w:rPr>
          <w:rFonts w:eastAsia="宋体" w:ascii="Consolas" w:hAnsi="Consolas"/>
          <w:b w:val="0"/>
          <w:sz w:val="23"/>
        </w:rPr>
        <w:t>Locale.getDefault()</w:t>
      </w:r>
      <w:r>
        <w:rPr>
          <w:rFonts w:eastAsia="宋体" w:ascii="Times New Roman" w:hAnsi="Times New Roman"/>
          <w:b w:val="0"/>
          <w:sz w:val="24"/>
        </w:rPr>
        <w:t xml:space="preserve"> 仍是 en-US），picker 就显示英文。修复：</w:t>
      </w:r>
      <w:r>
        <w:rPr>
          <w:rFonts w:eastAsia="宋体" w:ascii="Consolas" w:hAnsi="Consolas"/>
          <w:b w:val="0"/>
          <w:sz w:val="23"/>
        </w:rPr>
        <w:t>BaseActivity.attachBaseContext</w:t>
      </w:r>
      <w:r>
        <w:rPr>
          <w:rFonts w:eastAsia="宋体" w:ascii="Times New Roman" w:hAnsi="Times New Roman"/>
          <w:b w:val="0"/>
          <w:sz w:val="24"/>
        </w:rPr>
        <w:t xml:space="preserve"> 强制 </w:t>
      </w:r>
      <w:r>
        <w:rPr>
          <w:rFonts w:eastAsia="宋体" w:ascii="Consolas" w:hAnsi="Consolas"/>
          <w:b w:val="0"/>
          <w:sz w:val="23"/>
        </w:rPr>
        <w:t>Locale.SIMPLIFIED_CHINESE</w:t>
      </w:r>
      <w:r>
        <w:rPr>
          <w:rFonts w:eastAsia="宋体" w:ascii="Times New Roman" w:hAnsi="Times New Roman"/>
          <w:b w:val="0"/>
          <w:sz w:val="24"/>
        </w:rPr>
        <w:t xml:space="preserve"> + </w:t>
      </w:r>
      <w:r>
        <w:rPr>
          <w:rFonts w:eastAsia="宋体" w:ascii="Consolas" w:hAnsi="Consolas"/>
          <w:b w:val="0"/>
          <w:sz w:val="23"/>
        </w:rPr>
        <w:t>Locale.setDefault</w:t>
      </w:r>
      <w:r>
        <w:rPr>
          <w:rFonts w:eastAsia="宋体" w:ascii="Times New Roman" w:hAnsi="Times New Roman"/>
          <w:b w:val="0"/>
          <w:sz w:val="24"/>
        </w:rPr>
        <w:t xml:space="preserve"> + </w:t>
      </w:r>
      <w:r>
        <w:rPr>
          <w:rFonts w:eastAsia="宋体" w:ascii="Consolas" w:hAnsi="Consolas"/>
          <w:b w:val="0"/>
          <w:sz w:val="23"/>
        </w:rPr>
        <w:t>createConfigurationContext</w:t>
      </w:r>
      <w:r>
        <w:rPr>
          <w:rFonts w:eastAsia="宋体" w:ascii="Times New Roman" w:hAnsi="Times New Roman"/>
          <w:b w:val="0"/>
          <w:sz w:val="24"/>
        </w:rPr>
        <w:t>，所有 Activity 及其内部 picker 统一中文。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问题 2 诊断与取舍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MaterialDatePicker</w:t>
      </w:r>
      <w:r>
        <w:rPr>
          <w:rFonts w:eastAsia="宋体" w:ascii="Times New Roman" w:hAnsi="Times New Roman"/>
          <w:b w:val="0"/>
          <w:sz w:val="24"/>
        </w:rPr>
        <w:t xml:space="preserve"> 日历视图点年份标题进年份网格（选年）、点日期格选日，但</w:t>
      </w:r>
      <w:r>
        <w:rPr>
          <w:rFonts w:eastAsia="宋体" w:ascii="Times New Roman" w:hAnsi="Times New Roman"/>
          <w:b/>
          <w:sz w:val="24"/>
        </w:rPr>
        <w:t>月份只能左右箭头翻</w:t>
      </w:r>
      <w:r>
        <w:rPr>
          <w:rFonts w:eastAsia="宋体" w:ascii="Times New Roman" w:hAnsi="Times New Roman"/>
          <w:b w:val="0"/>
          <w:sz w:val="24"/>
        </w:rPr>
        <w:t xml:space="preserve">——库不提供 month picker，改不了。用户要 spinner（快捷选月）+ 玻璃，但两者有张力：系统 </w:t>
      </w:r>
      <w:r>
        <w:rPr>
          <w:rFonts w:eastAsia="宋体" w:ascii="Consolas" w:hAnsi="Consolas"/>
          <w:b w:val="0"/>
          <w:sz w:val="23"/>
        </w:rPr>
        <w:t>DatePickerDialog</w:t>
      </w:r>
      <w:r>
        <w:rPr>
          <w:rFonts w:eastAsia="宋体" w:ascii="Times New Roman" w:hAnsi="Times New Roman"/>
          <w:b w:val="0"/>
          <w:sz w:val="24"/>
        </w:rPr>
        <w:t xml:space="preserve"> 的转轮样式与 window 背景难玻璃化，且 spinner 模式要靠 theme attribute（</w:t>
      </w:r>
      <w:r>
        <w:rPr>
          <w:rFonts w:eastAsia="宋体" w:ascii="Consolas" w:hAnsi="Consolas"/>
          <w:b w:val="0"/>
          <w:sz w:val="23"/>
        </w:rPr>
        <w:t>android:datePickerMode</w:t>
      </w:r>
      <w:r>
        <w:rPr>
          <w:rFonts w:eastAsia="宋体" w:ascii="Times New Roman" w:hAnsi="Times New Roman"/>
          <w:b w:val="0"/>
          <w:sz w:val="24"/>
        </w:rPr>
        <w:t>）配置、本机无法编译验证是否生效。故</w:t>
      </w:r>
      <w:r>
        <w:rPr>
          <w:rFonts w:eastAsia="宋体" w:ascii="Times New Roman" w:hAnsi="Times New Roman"/>
          <w:b/>
          <w:sz w:val="24"/>
        </w:rPr>
        <w:t>自定义 `GlassDatePickerDialog`（DialogFragment）</w:t>
      </w:r>
      <w:r>
        <w:rPr>
          <w:rFonts w:eastAsia="宋体" w:ascii="Times New Roman" w:hAnsi="Times New Roman"/>
          <w:b w:val="0"/>
          <w:sz w:val="24"/>
        </w:rPr>
        <w:t xml:space="preserve">：玻璃容器 + 年/月/日 3 个 </w:t>
      </w:r>
      <w:r>
        <w:rPr>
          <w:rFonts w:eastAsia="宋体" w:ascii="Consolas" w:hAnsi="Consolas"/>
          <w:b w:val="0"/>
          <w:sz w:val="23"/>
        </w:rPr>
        <w:t>NumberPicker</w:t>
      </w:r>
      <w:r>
        <w:rPr>
          <w:rFonts w:eastAsia="宋体" w:ascii="Times New Roman" w:hAnsi="Times New Roman"/>
          <w:b w:val="0"/>
          <w:sz w:val="24"/>
        </w:rPr>
        <w:t xml:space="preserve"> 转轮并排，均可独立滚；window 背景置透明让 </w:t>
      </w:r>
      <w:r>
        <w:rPr>
          <w:rFonts w:eastAsia="宋体" w:ascii="Consolas" w:hAnsi="Consolas"/>
          <w:b w:val="0"/>
          <w:sz w:val="23"/>
        </w:rPr>
        <w:t>bg_glass_card</w:t>
      </w:r>
      <w:r>
        <w:rPr>
          <w:rFonts w:eastAsia="宋体" w:ascii="Times New Roman" w:hAnsi="Times New Roman"/>
          <w:b w:val="0"/>
          <w:sz w:val="24"/>
        </w:rPr>
        <w:t xml:space="preserve"> 圆角显现；NumberPicker 文字色遍历子 </w:t>
      </w:r>
      <w:r>
        <w:rPr>
          <w:rFonts w:eastAsia="宋体" w:ascii="Consolas" w:hAnsi="Consolas"/>
          <w:b w:val="0"/>
          <w:sz w:val="23"/>
        </w:rPr>
        <w:t>EditText</w:t>
      </w:r>
      <w:r>
        <w:rPr>
          <w:rFonts w:eastAsia="宋体" w:ascii="Times New Roman" w:hAnsi="Times New Roman"/>
          <w:b w:val="0"/>
          <w:sz w:val="24"/>
        </w:rPr>
        <w:t xml:space="preserve"> 统一为 </w:t>
      </w:r>
      <w:r>
        <w:rPr>
          <w:rFonts w:eastAsia="宋体" w:ascii="Consolas" w:hAnsi="Consolas"/>
          <w:b w:val="0"/>
          <w:sz w:val="23"/>
        </w:rPr>
        <w:t>glass_text_primary</w:t>
      </w:r>
      <w:r>
        <w:rPr>
          <w:rFonts w:eastAsia="宋体" w:ascii="Times New Roman" w:hAnsi="Times New Roman"/>
          <w:b w:val="0"/>
          <w:sz w:val="24"/>
        </w:rPr>
        <w:t>（避免反射设分割线的脆弱写法）；年/月变联动重算当月天数。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关键取舍</w:t>
      </w:r>
      <w:r>
        <w:rPr>
          <w:rFonts w:eastAsia="宋体" w:ascii="Times New Roman" w:hAnsi="Times New Roman"/>
          <w:b w:val="0"/>
          <w:sz w:val="24"/>
        </w:rPr>
        <w:t>：spinner 的"玻璃"靠 window 透明 + 玻璃容器 + 玻璃 token 配色达成，而非转轮本身半透明。DialogFragment 的 listener（lambda）在配置变化重建时会丢——回调判 null 防崩，演示场景可接受（不引入 FragmentResult 的复杂度）。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18 轮（阶段 6 收尾续，对应 commit `feat(ui): 时间选择器改玻璃转轮`）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：「时间也要改成和日期相似的滚轮。同时添加上玻璃效果」。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：时间选择器（</w:t>
      </w:r>
      <w:r>
        <w:rPr>
          <w:rFonts w:eastAsia="宋体" w:ascii="Consolas" w:hAnsi="Consolas"/>
          <w:b w:val="0"/>
          <w:sz w:val="23"/>
        </w:rPr>
        <w:t>MaterialTimePicker</w:t>
      </w:r>
      <w:r>
        <w:rPr>
          <w:rFonts w:eastAsia="宋体" w:ascii="Times New Roman" w:hAnsi="Times New Roman"/>
          <w:b w:val="0"/>
          <w:sz w:val="24"/>
        </w:rPr>
        <w:t xml:space="preserve"> 时钟/键盘面板）与日期选择器（已改玻璃转轮）风格不统一。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 xml:space="preserve">：新建 </w:t>
      </w:r>
      <w:r>
        <w:rPr>
          <w:rFonts w:eastAsia="宋体" w:ascii="Consolas" w:hAnsi="Consolas"/>
          <w:b w:val="0"/>
          <w:sz w:val="23"/>
        </w:rPr>
        <w:t>GlassTimePickerDialog</w:t>
      </w:r>
      <w:r>
        <w:rPr>
          <w:rFonts w:eastAsia="宋体" w:ascii="Times New Roman" w:hAnsi="Times New Roman"/>
          <w:b w:val="0"/>
          <w:sz w:val="24"/>
        </w:rPr>
        <w:t xml:space="preserve">（与 </w:t>
      </w:r>
      <w:r>
        <w:rPr>
          <w:rFonts w:eastAsia="宋体" w:ascii="Consolas" w:hAnsi="Consolas"/>
          <w:b w:val="0"/>
          <w:sz w:val="23"/>
        </w:rPr>
        <w:t>GlassDatePickerDialog</w:t>
      </w:r>
      <w:r>
        <w:rPr>
          <w:rFonts w:eastAsia="宋体" w:ascii="Times New Roman" w:hAnsi="Times New Roman"/>
          <w:b w:val="0"/>
          <w:sz w:val="24"/>
        </w:rPr>
        <w:t xml:space="preserve"> 同构的 DialogFragment）——玻璃容器 + 时/分两个 </w:t>
      </w:r>
      <w:r>
        <w:rPr>
          <w:rFonts w:eastAsia="宋体" w:ascii="Consolas" w:hAnsi="Consolas"/>
          <w:b w:val="0"/>
          <w:sz w:val="23"/>
        </w:rPr>
        <w:t>NumberPicker</w:t>
      </w:r>
      <w:r>
        <w:rPr>
          <w:rFonts w:eastAsia="宋体" w:ascii="Times New Roman" w:hAnsi="Times New Roman"/>
          <w:b w:val="0"/>
          <w:sz w:val="24"/>
        </w:rPr>
        <w:t xml:space="preserve"> 转轮；</w:t>
      </w:r>
      <w:r>
        <w:rPr>
          <w:rFonts w:eastAsia="宋体" w:ascii="Consolas" w:hAnsi="Consolas"/>
          <w:b w:val="0"/>
          <w:sz w:val="23"/>
        </w:rPr>
        <w:t>setDisplayedValues</w:t>
      </w:r>
      <w:r>
        <w:rPr>
          <w:rFonts w:eastAsia="宋体" w:ascii="Times New Roman" w:hAnsi="Times New Roman"/>
          <w:b w:val="0"/>
          <w:sz w:val="24"/>
        </w:rPr>
        <w:t xml:space="preserve"> 显示 </w:t>
      </w:r>
      <w:r>
        <w:rPr>
          <w:rFonts w:eastAsia="宋体" w:ascii="Consolas" w:hAnsi="Consolas"/>
          <w:b w:val="0"/>
          <w:sz w:val="23"/>
        </w:rPr>
        <w:t>00-23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3"/>
        </w:rPr>
        <w:t>00-59</w:t>
      </w:r>
      <w:r>
        <w:rPr>
          <w:rFonts w:eastAsia="宋体" w:ascii="Times New Roman" w:hAnsi="Times New Roman"/>
          <w:b w:val="0"/>
          <w:sz w:val="24"/>
        </w:rPr>
        <w:t xml:space="preserve"> 两位数对齐；均可循环滚动。移除 </w:t>
      </w:r>
      <w:r>
        <w:rPr>
          <w:rFonts w:eastAsia="宋体" w:ascii="Consolas" w:hAnsi="Consolas"/>
          <w:b w:val="0"/>
          <w:sz w:val="23"/>
        </w:rPr>
        <w:t>MaterialTimePicker</w:t>
      </w:r>
      <w:r>
        <w:rPr>
          <w:rFonts w:eastAsia="宋体" w:ascii="Times New Roman" w:hAnsi="Times New Roman"/>
          <w:b w:val="0"/>
          <w:sz w:val="24"/>
        </w:rPr>
        <w:t xml:space="preserve"> 及 </w:t>
      </w:r>
      <w:r>
        <w:rPr>
          <w:rFonts w:eastAsia="宋体" w:ascii="Consolas" w:hAnsi="Consolas"/>
          <w:b w:val="0"/>
          <w:sz w:val="23"/>
        </w:rPr>
        <w:t>DateFormat.is24HourFormat</w:t>
      </w:r>
      <w:r>
        <w:rPr>
          <w:rFonts w:eastAsia="宋体" w:ascii="Times New Roman" w:hAnsi="Times New Roman"/>
          <w:b w:val="0"/>
          <w:sz w:val="24"/>
        </w:rPr>
        <w:t xml:space="preserve"> + </w:t>
      </w:r>
      <w:r>
        <w:rPr>
          <w:rFonts w:eastAsia="宋体" w:ascii="Consolas" w:hAnsi="Consolas"/>
          <w:b w:val="0"/>
          <w:sz w:val="23"/>
        </w:rPr>
        <w:t>TimeFormat</w:t>
      </w:r>
      <w:r>
        <w:rPr>
          <w:rFonts w:eastAsia="宋体" w:ascii="Times New Roman" w:hAnsi="Times New Roman"/>
          <w:b w:val="0"/>
          <w:sz w:val="24"/>
        </w:rPr>
        <w:t xml:space="preserve"> 的 12/24 制判断（转轮固定 24 小时制 00-23 显示，不再需要适配）。两处 </w:t>
      </w:r>
      <w:r>
        <w:rPr>
          <w:rFonts w:eastAsia="宋体" w:ascii="Consolas" w:hAnsi="Consolas"/>
          <w:b w:val="0"/>
          <w:sz w:val="23"/>
        </w:rPr>
        <w:t>showTimePicker</w:t>
      </w:r>
      <w:r>
        <w:rPr>
          <w:rFonts w:eastAsia="宋体" w:ascii="Times New Roman" w:hAnsi="Times New Roman"/>
          <w:b w:val="0"/>
          <w:sz w:val="24"/>
        </w:rPr>
        <w:t>（确认页/详情页）改用它，并清理 3 个不再使用的 import。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RecyclerView</w:t>
      </w: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>（阶段 2 起，记录日程列表 Adapter、解析历史列表 Adapter 的提示词。）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2 轮（阶段 2a）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：「写 RecyclerView Adapter 展示日程，每项含 标题/时间/地点/提醒（≥3 字段），点击进详情页。」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：满足"RecyclerView 列表项≥3 字段"。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 xml:space="preserve">：用 </w:t>
      </w:r>
      <w:r>
        <w:rPr>
          <w:rFonts w:eastAsia="宋体" w:ascii="Consolas" w:hAnsi="Consolas"/>
          <w:b w:val="0"/>
          <w:sz w:val="23"/>
        </w:rPr>
        <w:t>ListAdapter&lt;EventRecord, VH&gt; + DiffUtil.ItemCallback</w:t>
      </w:r>
      <w:r>
        <w:rPr>
          <w:rFonts w:eastAsia="宋体" w:ascii="Times New Roman" w:hAnsi="Times New Roman"/>
          <w:b w:val="0"/>
          <w:sz w:val="24"/>
        </w:rPr>
        <w:t xml:space="preserve">（而非 </w:t>
      </w:r>
      <w:r>
        <w:rPr>
          <w:rFonts w:eastAsia="宋体" w:ascii="Consolas" w:hAnsi="Consolas"/>
          <w:b w:val="0"/>
          <w:sz w:val="23"/>
        </w:rPr>
        <w:t>notifyDataSetChanged</w:t>
      </w:r>
      <w:r>
        <w:rPr>
          <w:rFonts w:eastAsia="宋体" w:ascii="Times New Roman" w:hAnsi="Times New Roman"/>
          <w:b w:val="0"/>
          <w:sz w:val="24"/>
        </w:rPr>
        <w:t xml:space="preserve">）；空地点/0 提醒用占位文案（未设置地点/不提醒）；item 用 </w:t>
      </w:r>
      <w:r>
        <w:rPr>
          <w:rFonts w:eastAsia="宋体" w:ascii="Consolas" w:hAnsi="Consolas"/>
          <w:b w:val="0"/>
          <w:sz w:val="23"/>
        </w:rPr>
        <w:t>CardView</w:t>
      </w:r>
      <w:r>
        <w:rPr>
          <w:rFonts w:eastAsia="宋体" w:ascii="Times New Roman" w:hAnsi="Times New Roman"/>
          <w:b w:val="0"/>
          <w:sz w:val="24"/>
        </w:rPr>
        <w:t xml:space="preserve">；点击回调用自定义 </w:t>
      </w:r>
      <w:r>
        <w:rPr>
          <w:rFonts w:eastAsia="宋体" w:ascii="Consolas" w:hAnsi="Consolas"/>
          <w:b w:val="0"/>
          <w:sz w:val="23"/>
        </w:rPr>
        <w:t>OnEventClickListener</w:t>
      </w:r>
      <w:r>
        <w:rPr>
          <w:rFonts w:eastAsia="宋体" w:ascii="Times New Roman" w:hAnsi="Times New Roman"/>
          <w:b w:val="0"/>
          <w:sz w:val="24"/>
        </w:rPr>
        <w:t xml:space="preserve"> 接口。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Room 数据库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 轮（阶段 1，对应 commit `feat(room): 三表实体 + DAO + AppDatabase + Repository + 线程池`）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提示词原文（按方案执行）</w:t>
      </w:r>
      <w:r>
        <w:rPr>
          <w:rFonts w:eastAsia="宋体" w:ascii="Times New Roman" w:hAnsi="Times New Roman"/>
          <w:b w:val="0"/>
          <w:sz w:val="24"/>
        </w:rPr>
        <w:t>：「按方案阶段 1 实现 Room 数据层：EventRecord / ParseHistory / ApiConfig 三实体（字段与 PPT 一致）、对应 DAO、AppDatabase 单例、ScheduleRepository 统一入口；后台线程写、LiveData 读。」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：满足作业"必须使用 Room（Entity/DAO/Database）"与"CRUD≥3"，并让后续列表页能通过 LiveData 自动刷新。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实体直接用 </w:t>
      </w:r>
      <w:r>
        <w:rPr>
          <w:rFonts w:eastAsia="宋体" w:ascii="Times New Roman" w:hAnsi="Times New Roman"/>
          <w:b/>
          <w:sz w:val="24"/>
        </w:rPr>
        <w:t>public 字段</w:t>
      </w:r>
      <w:r>
        <w:rPr>
          <w:rFonts w:eastAsia="宋体" w:ascii="Times New Roman" w:hAnsi="Times New Roman"/>
          <w:b w:val="0"/>
          <w:sz w:val="24"/>
        </w:rPr>
        <w:t xml:space="preserve">（Room 原生支持），省去样板 getter/setter；时间字段统一 </w:t>
      </w:r>
      <w:r>
        <w:rPr>
          <w:rFonts w:eastAsia="宋体" w:ascii="Times New Roman" w:hAnsi="Times New Roman"/>
          <w:b/>
          <w:sz w:val="24"/>
        </w:rPr>
        <w:t>epoch 毫秒</w:t>
      </w:r>
      <w:r>
        <w:rPr>
          <w:rFonts w:eastAsia="宋体" w:ascii="Times New Roman" w:hAnsi="Times New Roman"/>
          <w:b w:val="0"/>
          <w:sz w:val="24"/>
        </w:rPr>
        <w:t>，便于排序与到点提醒计算。</w:t>
      </w:r>
    </w:p>
    <w:p>
      <w:pPr>
        <w:pStyle w:val="ListBullet"/>
      </w:pPr>
      <w:r>
        <w:rPr>
          <w:rFonts w:eastAsia="宋体" w:ascii="Consolas" w:hAnsi="Consolas"/>
          <w:b w:val="0"/>
          <w:sz w:val="23"/>
        </w:rPr>
        <w:t>exportSchema = false</w:t>
      </w:r>
      <w:r>
        <w:rPr>
          <w:rFonts w:eastAsia="宋体" w:ascii="Times New Roman" w:hAnsi="Times New Roman"/>
          <w:b w:val="0"/>
          <w:sz w:val="24"/>
        </w:rPr>
        <w:t>（作业不做数据库迁移，避免多余 schema 目录）；</w:t>
      </w:r>
      <w:r>
        <w:rPr>
          <w:rFonts w:eastAsia="宋体" w:ascii="Consolas" w:hAnsi="Consolas"/>
          <w:b w:val="0"/>
          <w:sz w:val="23"/>
        </w:rPr>
        <w:t>ApiConfig</w:t>
      </w:r>
      <w:r>
        <w:rPr>
          <w:rFonts w:eastAsia="宋体" w:ascii="Times New Roman" w:hAnsi="Times New Roman"/>
          <w:b w:val="0"/>
          <w:sz w:val="24"/>
        </w:rPr>
        <w:t xml:space="preserve"> 用固定 </w:t>
      </w:r>
      <w:r>
        <w:rPr>
          <w:rFonts w:eastAsia="宋体" w:ascii="Consolas" w:hAnsi="Consolas"/>
          <w:b w:val="0"/>
          <w:sz w:val="23"/>
        </w:rPr>
        <w:t>id=1</w:t>
      </w:r>
      <w:r>
        <w:rPr>
          <w:rFonts w:eastAsia="宋体" w:ascii="Times New Roman" w:hAnsi="Times New Roman"/>
          <w:b w:val="0"/>
          <w:sz w:val="24"/>
        </w:rPr>
        <w:t xml:space="preserve"> 单行配置。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DAO 读方法返回 </w:t>
      </w:r>
      <w:r>
        <w:rPr>
          <w:rFonts w:eastAsia="宋体" w:ascii="Consolas" w:hAnsi="Consolas"/>
          <w:b w:val="0"/>
          <w:sz w:val="23"/>
        </w:rPr>
        <w:t>LiveData&lt;List&lt;…&gt;&gt;</w:t>
      </w:r>
      <w:r>
        <w:rPr>
          <w:rFonts w:eastAsia="宋体" w:ascii="Times New Roman" w:hAnsi="Times New Roman"/>
          <w:b w:val="0"/>
          <w:sz w:val="24"/>
        </w:rPr>
        <w:t xml:space="preserve"> / </w:t>
      </w:r>
      <w:r>
        <w:rPr>
          <w:rFonts w:eastAsia="宋体" w:ascii="Consolas" w:hAnsi="Consolas"/>
          <w:b w:val="0"/>
          <w:sz w:val="23"/>
        </w:rPr>
        <w:t>LiveData&lt;…&gt;</w:t>
      </w:r>
      <w:r>
        <w:rPr>
          <w:rFonts w:eastAsia="宋体" w:ascii="Times New Roman" w:hAnsi="Times New Roman"/>
          <w:b w:val="0"/>
          <w:sz w:val="24"/>
        </w:rPr>
        <w:t xml:space="preserve">；额外提供 </w:t>
      </w:r>
      <w:r>
        <w:rPr>
          <w:rFonts w:eastAsia="宋体" w:ascii="Consolas" w:hAnsi="Consolas"/>
          <w:b w:val="0"/>
          <w:sz w:val="23"/>
        </w:rPr>
        <w:t>getByIdSync</w:t>
      </w:r>
      <w:r>
        <w:rPr>
          <w:rFonts w:eastAsia="宋体" w:ascii="Times New Roman" w:hAnsi="Times New Roman"/>
          <w:b w:val="0"/>
          <w:sz w:val="24"/>
        </w:rPr>
        <w:t xml:space="preserve"> 供通知/详情在后台线程预取。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Repository 不依赖 </w:t>
      </w:r>
      <w:r>
        <w:rPr>
          <w:rFonts w:eastAsia="宋体" w:ascii="Consolas" w:hAnsi="Consolas"/>
          <w:b w:val="0"/>
          <w:sz w:val="23"/>
        </w:rPr>
        <w:t>java.util.function.Consumer</w:t>
      </w:r>
      <w:r>
        <w:rPr>
          <w:rFonts w:eastAsia="宋体" w:ascii="Times New Roman" w:hAnsi="Times New Roman"/>
          <w:b w:val="0"/>
          <w:sz w:val="24"/>
        </w:rPr>
        <w:t xml:space="preserve">（项目未启用 core library desugaring），改用自定义 </w:t>
      </w:r>
      <w:r>
        <w:rPr>
          <w:rFonts w:eastAsia="宋体" w:ascii="Consolas" w:hAnsi="Consolas"/>
          <w:b w:val="0"/>
          <w:sz w:val="23"/>
        </w:rPr>
        <w:t>Callback&lt;T&gt;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主线程访问 Room 会崩 → 所有写操作走 </w:t>
      </w:r>
      <w:r>
        <w:rPr>
          <w:rFonts w:eastAsia="宋体" w:ascii="Consolas" w:hAnsi="Consolas"/>
          <w:b w:val="0"/>
          <w:sz w:val="23"/>
        </w:rPr>
        <w:t>AppExecutors.diskIO()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ContentProvider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3 轮（阶段 3，对应 commit `feat(provider): ScheduleProvider 全4项 + 看板页改经 CP 读取`）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 xml:space="preserve">：「实现 ContentProvider 暴露 events 表，URI 形式 </w:t>
      </w:r>
      <w:r>
        <w:rPr>
          <w:rFonts w:eastAsia="宋体" w:ascii="Consolas" w:hAnsi="Consolas"/>
          <w:b w:val="0"/>
          <w:sz w:val="23"/>
        </w:rPr>
        <w:t>content://com.qiu.aischedule.provider/events</w:t>
      </w:r>
      <w:r>
        <w:rPr>
          <w:rFonts w:eastAsia="宋体" w:ascii="Times New Roman" w:hAnsi="Times New Roman"/>
          <w:b w:val="0"/>
          <w:sz w:val="24"/>
        </w:rPr>
        <w:t xml:space="preserve"> 与 </w:t>
      </w:r>
      <w:r>
        <w:rPr>
          <w:rFonts w:eastAsia="宋体" w:ascii="Consolas" w:hAnsi="Consolas"/>
          <w:b w:val="0"/>
          <w:sz w:val="23"/>
        </w:rPr>
        <w:t>/events/{id}</w:t>
      </w:r>
      <w:r>
        <w:rPr>
          <w:rFonts w:eastAsia="宋体" w:ascii="Times New Roman" w:hAnsi="Times New Roman"/>
          <w:b w:val="0"/>
          <w:sz w:val="24"/>
        </w:rPr>
        <w:t xml:space="preserve">，实现 query/insert/update/delete 全部 4 项；看板页改为通过 </w:t>
      </w:r>
      <w:r>
        <w:rPr>
          <w:rFonts w:eastAsia="宋体" w:ascii="Consolas" w:hAnsi="Consolas"/>
          <w:b w:val="0"/>
          <w:sz w:val="23"/>
        </w:rPr>
        <w:t>ContentResolver.query</w:t>
      </w:r>
      <w:r>
        <w:rPr>
          <w:rFonts w:eastAsia="宋体" w:ascii="Times New Roman" w:hAnsi="Times New Roman"/>
          <w:b w:val="0"/>
          <w:sz w:val="24"/>
        </w:rPr>
        <w:t xml:space="preserve"> 读取并用 ContentObserver 在数据变更时刷新；写入仍走 Repository 并 notifyChange。」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：满足"加入 ContentProvider，实现≥2 项数据访问"，并让 CP 在应用流程里真正被使用（便于视频演示）。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DAO 增加 </w:t>
      </w:r>
      <w:r>
        <w:rPr>
          <w:rFonts w:eastAsia="宋体" w:ascii="Consolas" w:hAnsi="Consolas"/>
          <w:b w:val="0"/>
          <w:sz w:val="23"/>
        </w:rPr>
        <w:t>getAllCursor()/getByIdCursor()</w:t>
      </w:r>
      <w:r>
        <w:rPr>
          <w:rFonts w:eastAsia="宋体" w:ascii="Times New Roman" w:hAnsi="Times New Roman"/>
          <w:b w:val="0"/>
          <w:sz w:val="24"/>
        </w:rPr>
        <w:t xml:space="preserve"> 返回 </w:t>
      </w:r>
      <w:r>
        <w:rPr>
          <w:rFonts w:eastAsia="宋体" w:ascii="Consolas" w:hAnsi="Consolas"/>
          <w:b w:val="0"/>
          <w:sz w:val="23"/>
        </w:rPr>
        <w:t>Cursor</w:t>
      </w:r>
      <w:r>
        <w:rPr>
          <w:rFonts w:eastAsia="宋体" w:ascii="Times New Roman" w:hAnsi="Times New Roman"/>
          <w:b w:val="0"/>
          <w:sz w:val="24"/>
        </w:rPr>
        <w:t>（Room 支持），CP 直接返回 Cursor；</w:t>
      </w:r>
      <w:r>
        <w:rPr>
          <w:rFonts w:eastAsia="宋体" w:ascii="Consolas" w:hAnsi="Consolas"/>
          <w:b w:val="0"/>
          <w:sz w:val="23"/>
        </w:rPr>
        <w:t>update/delete</w:t>
      </w:r>
      <w:r>
        <w:rPr>
          <w:rFonts w:eastAsia="宋体" w:ascii="Times New Roman" w:hAnsi="Times New Roman"/>
          <w:b w:val="0"/>
          <w:sz w:val="24"/>
        </w:rPr>
        <w:t xml:space="preserve"> 改返回 </w:t>
      </w:r>
      <w:r>
        <w:rPr>
          <w:rFonts w:eastAsia="宋体" w:ascii="Consolas" w:hAnsi="Consolas"/>
          <w:b w:val="0"/>
          <w:sz w:val="23"/>
        </w:rPr>
        <w:t>int</w:t>
      </w:r>
      <w:r>
        <w:rPr>
          <w:rFonts w:eastAsia="宋体" w:ascii="Times New Roman" w:hAnsi="Times New Roman"/>
          <w:b w:val="0"/>
          <w:sz w:val="24"/>
        </w:rPr>
        <w:t>（受影响行数）。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Provider 用 </w:t>
      </w:r>
      <w:r>
        <w:rPr>
          <w:rFonts w:eastAsia="宋体" w:ascii="Consolas" w:hAnsi="Consolas"/>
          <w:b w:val="0"/>
          <w:sz w:val="23"/>
        </w:rPr>
        <w:t>UriMatcher</w:t>
      </w:r>
      <w:r>
        <w:rPr>
          <w:rFonts w:eastAsia="宋体" w:ascii="Times New Roman" w:hAnsi="Times New Roman"/>
          <w:b w:val="0"/>
          <w:sz w:val="24"/>
        </w:rPr>
        <w:t xml:space="preserve"> 区分列表/单条 URI，</w:t>
      </w:r>
      <w:r>
        <w:rPr>
          <w:rFonts w:eastAsia="宋体" w:ascii="Consolas" w:hAnsi="Consolas"/>
          <w:b w:val="0"/>
          <w:sz w:val="23"/>
        </w:rPr>
        <w:t>getType</w:t>
      </w:r>
      <w:r>
        <w:rPr>
          <w:rFonts w:eastAsia="宋体" w:ascii="Times New Roman" w:hAnsi="Times New Roman"/>
          <w:b w:val="0"/>
          <w:sz w:val="24"/>
        </w:rPr>
        <w:t xml:space="preserve"> 返回标准 MIME。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Repository 事件写入后 </w:t>
      </w:r>
      <w:r>
        <w:rPr>
          <w:rFonts w:eastAsia="宋体" w:ascii="Consolas" w:hAnsi="Consolas"/>
          <w:b w:val="0"/>
          <w:sz w:val="23"/>
        </w:rPr>
        <w:t>notifyChange(CONTENT_URI_EVENTS)</w:t>
      </w:r>
      <w:r>
        <w:rPr>
          <w:rFonts w:eastAsia="宋体" w:ascii="Times New Roman" w:hAnsi="Times New Roman"/>
          <w:b w:val="0"/>
          <w:sz w:val="24"/>
        </w:rPr>
        <w:t xml:space="preserve">；看板页用 </w:t>
      </w:r>
      <w:r>
        <w:rPr>
          <w:rFonts w:eastAsia="宋体" w:ascii="Consolas" w:hAnsi="Consolas"/>
          <w:b w:val="0"/>
          <w:sz w:val="23"/>
        </w:rPr>
        <w:t>ContentObserver</w:t>
      </w:r>
      <w:r>
        <w:rPr>
          <w:rFonts w:eastAsia="宋体" w:ascii="Times New Roman" w:hAnsi="Times New Roman"/>
          <w:b w:val="0"/>
          <w:sz w:val="24"/>
        </w:rPr>
        <w:t xml:space="preserve"> 自动重新查询。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运行时验证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adb shell content query / insert / delete</w:t>
      </w:r>
      <w:r>
        <w:rPr>
          <w:rFonts w:eastAsia="宋体" w:ascii="Times New Roman" w:hAnsi="Times New Roman"/>
          <w:b w:val="0"/>
          <w:sz w:val="24"/>
        </w:rPr>
        <w:t xml:space="preserve"> 全部成功（插入后查到 → 删除后清空），无崩溃。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网络访问</w:t>
      </w: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>（阶段 4 起补充：DeepSeek 接口、OkHttp 异步、Gson 解析、降级处理。）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4 轮（阶段 4，对应 commit `feat(network): DeepSeek 异步解析 + 回填 + 历史`）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 xml:space="preserve">：「实现网络访问：用 OkHttp 异步调用 DeepSeek 的 </w:t>
      </w:r>
      <w:r>
        <w:rPr>
          <w:rFonts w:eastAsia="宋体" w:ascii="Consolas" w:hAnsi="Consolas"/>
          <w:b w:val="0"/>
          <w:sz w:val="23"/>
        </w:rPr>
        <w:t>/chat/completions</w:t>
      </w:r>
      <w:r>
        <w:rPr>
          <w:rFonts w:eastAsia="宋体" w:ascii="Times New Roman" w:hAnsi="Times New Roman"/>
          <w:b w:val="0"/>
          <w:sz w:val="24"/>
        </w:rPr>
        <w:t>（OpenAI 兼容），用 Gson 解析返回 JSON 为日程字段（标题/日期/时间/地点/提醒/needClarification），回填到确认页；不能在主线程；无 Key 或失败时降级手动填写；每次解析写入 ParseHistory。Prompt 要求模型只输出 JSON，并注入今天日期。设置页配 baseUrl/model/Key（Key 走 EncryptedSharedPreferences）。」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：满足"网络访问：异步请求+解析+显示，不在主线程"，并实现核心 AI 闭环与降级。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OkHttp </w:t>
      </w:r>
      <w:r>
        <w:rPr>
          <w:rFonts w:eastAsia="宋体" w:ascii="Consolas" w:hAnsi="Consolas"/>
          <w:b w:val="0"/>
          <w:sz w:val="23"/>
        </w:rPr>
        <w:t>enqueue</w:t>
      </w:r>
      <w:r>
        <w:rPr>
          <w:rFonts w:eastAsia="宋体" w:ascii="Times New Roman" w:hAnsi="Times New Roman"/>
          <w:b w:val="0"/>
          <w:sz w:val="24"/>
        </w:rPr>
        <w:t xml:space="preserve"> 异步（天然不在主线程）；超时 30/60s。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解析先取 </w:t>
      </w:r>
      <w:r>
        <w:rPr>
          <w:rFonts w:eastAsia="宋体" w:ascii="Consolas" w:hAnsi="Consolas"/>
          <w:b w:val="0"/>
          <w:sz w:val="23"/>
        </w:rPr>
        <w:t>choices[0].message.content</w:t>
      </w:r>
      <w:r>
        <w:rPr>
          <w:rFonts w:eastAsia="宋体" w:ascii="Times New Roman" w:hAnsi="Times New Roman"/>
          <w:b w:val="0"/>
          <w:sz w:val="24"/>
        </w:rPr>
        <w:t xml:space="preserve">，再截取首个 </w:t>
      </w:r>
      <w:r>
        <w:rPr>
          <w:rFonts w:eastAsia="宋体" w:ascii="Consolas" w:hAnsi="Consolas"/>
          <w:b w:val="0"/>
          <w:sz w:val="23"/>
        </w:rPr>
        <w:t>{...}</w:t>
      </w:r>
      <w:r>
        <w:rPr>
          <w:rFonts w:eastAsia="宋体" w:ascii="Times New Roman" w:hAnsi="Times New Roman"/>
          <w:b w:val="0"/>
          <w:sz w:val="24"/>
        </w:rPr>
        <w:t xml:space="preserve"> 用 Gson 解析——兼容模型偶尔加代码块/说明文字。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字段读取用 </w:t>
      </w:r>
      <w:r>
        <w:rPr>
          <w:rFonts w:eastAsia="宋体" w:ascii="Consolas" w:hAnsi="Consolas"/>
          <w:b w:val="0"/>
          <w:sz w:val="23"/>
        </w:rPr>
        <w:t>optStr/optInt/optBool</w:t>
      </w:r>
      <w:r>
        <w:rPr>
          <w:rFonts w:eastAsia="宋体" w:ascii="Times New Roman" w:hAnsi="Times New Roman"/>
          <w:b w:val="0"/>
          <w:sz w:val="24"/>
        </w:rPr>
        <w:t xml:space="preserve"> 容错（reminderMinutes 可能是数字或字符串）。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无 Key / 失败 → 主线程 toast 并保留手动填写路径（演示零风险）。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成功解析即写 ParseHistory（原句/JSON/可信度/时间），保存日程时标记 </w:t>
      </w:r>
      <w:r>
        <w:rPr>
          <w:rFonts w:eastAsia="宋体" w:ascii="Consolas" w:hAnsi="Consolas"/>
          <w:b w:val="0"/>
          <w:sz w:val="23"/>
        </w:rPr>
        <w:t>isApplied=true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默认 </w:t>
      </w:r>
      <w:r>
        <w:rPr>
          <w:rFonts w:eastAsia="宋体" w:ascii="Consolas" w:hAnsi="Consolas"/>
          <w:b w:val="0"/>
          <w:sz w:val="23"/>
        </w:rPr>
        <w:t>https://api.deepseek.com</w:t>
      </w:r>
      <w:r>
        <w:rPr>
          <w:rFonts w:eastAsia="宋体" w:ascii="Times New Roman" w:hAnsi="Times New Roman"/>
          <w:b w:val="0"/>
          <w:sz w:val="24"/>
        </w:rPr>
        <w:t xml:space="preserve"> + </w:t>
      </w:r>
      <w:r>
        <w:rPr>
          <w:rFonts w:eastAsia="宋体" w:ascii="Consolas" w:hAnsi="Consolas"/>
          <w:b w:val="0"/>
          <w:sz w:val="23"/>
        </w:rPr>
        <w:t>/chat/completions</w:t>
      </w:r>
      <w:r>
        <w:rPr>
          <w:rFonts w:eastAsia="宋体" w:ascii="Times New Roman" w:hAnsi="Times New Roman"/>
          <w:b w:val="0"/>
          <w:sz w:val="24"/>
        </w:rPr>
        <w:t>，DeepSeek 两种 base 写法都兼容。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通知 Notification</w:t>
      </w: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>（阶段 5 起补充。）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5 轮（阶段 5，对应 commit `feat(notify): AlarmManager 到点提醒 + 通知渠道`）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 xml:space="preserve">：「实现通知：到点用 Notification 提醒，点击进详情；用 AlarmManager 在 </w:t>
      </w:r>
      <w:r>
        <w:rPr>
          <w:rFonts w:eastAsia="宋体" w:ascii="Consolas" w:hAnsi="Consolas"/>
          <w:b w:val="0"/>
          <w:sz w:val="23"/>
        </w:rPr>
        <w:t>startTime-reminderMinutes</w:t>
      </w:r>
      <w:r>
        <w:rPr>
          <w:rFonts w:eastAsia="宋体" w:ascii="Times New Roman" w:hAnsi="Times New Roman"/>
          <w:b w:val="0"/>
          <w:sz w:val="24"/>
        </w:rPr>
        <w:t xml:space="preserve"> 定时，App 退出后仍可提醒；保存设置提醒、更新重设、删除取消；加"测试通知(5秒)"菜单便于演示；处理 Android13+ 的 POST_NOTIFICATIONS 运行时权限与 API26+ 的 NotificationChannel。」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：满足"加入 Notification 通知功能，结合项目场景"。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NotificationChannel（IMPORTANCE_HIGH）在首次发通知时创建；minSdk 24 故用 </w:t>
      </w:r>
      <w:r>
        <w:rPr>
          <w:rFonts w:eastAsia="宋体" w:ascii="Consolas" w:hAnsi="Consolas"/>
          <w:b w:val="0"/>
          <w:sz w:val="23"/>
        </w:rPr>
        <w:t>SDK_INT&gt;=O</w:t>
      </w:r>
      <w:r>
        <w:rPr>
          <w:rFonts w:eastAsia="宋体" w:ascii="Times New Roman" w:hAnsi="Times New Roman"/>
          <w:b w:val="0"/>
          <w:sz w:val="24"/>
        </w:rPr>
        <w:t xml:space="preserve"> 兼容。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AlarmManager 用 </w:t>
      </w:r>
      <w:r>
        <w:rPr>
          <w:rFonts w:eastAsia="宋体" w:ascii="Consolas" w:hAnsi="Consolas"/>
          <w:b w:val="0"/>
          <w:sz w:val="23"/>
        </w:rPr>
        <w:t>setAndAllowWhileIdle</w:t>
      </w:r>
      <w:r>
        <w:rPr>
          <w:rFonts w:eastAsia="宋体" w:ascii="Times New Roman" w:hAnsi="Times New Roman"/>
          <w:b w:val="0"/>
          <w:sz w:val="24"/>
        </w:rPr>
        <w:t>（无需 SCHEDULE_EXACT_ALARM 权限，Doze 也可唤醒）——如实记录：精确闹钟需额外 SCHEDULE_EXACT_ALARM，本作业未启用，属已知取舍。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Receiver 读取日程放在后台线程（Room 不能主线程）；通知 PendingIntent 跳详情页（测试通知跳首页）。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保存/更新/删除时设置/重设/取消提醒（用 eventId 作 requestCode 区分）。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Android 13+ 在 MainActivity 请求 POST_NOTIFICATIONS。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验证</w:t>
      </w:r>
      <w:r>
        <w:rPr>
          <w:rFonts w:eastAsia="宋体" w:ascii="Times New Roman" w:hAnsi="Times New Roman"/>
          <w:b w:val="0"/>
          <w:sz w:val="24"/>
        </w:rPr>
        <w:t xml:space="preserve">：临时导出 Receiver 用 </w:t>
      </w:r>
      <w:r>
        <w:rPr>
          <w:rFonts w:eastAsia="宋体" w:ascii="Consolas" w:hAnsi="Consolas"/>
          <w:b w:val="0"/>
          <w:sz w:val="23"/>
        </w:rPr>
        <w:t>am broadcast</w:t>
      </w:r>
      <w:r>
        <w:rPr>
          <w:rFonts w:eastAsia="宋体" w:ascii="Times New Roman" w:hAnsi="Times New Roman"/>
          <w:b w:val="0"/>
          <w:sz w:val="24"/>
        </w:rPr>
        <w:t xml:space="preserve"> 触发，</w:t>
      </w:r>
      <w:r>
        <w:rPr>
          <w:rFonts w:eastAsia="宋体" w:ascii="Consolas" w:hAnsi="Consolas"/>
          <w:b w:val="0"/>
          <w:sz w:val="23"/>
        </w:rPr>
        <w:t>AlarmReceiver→Notifier→通知</w:t>
      </w:r>
      <w:r>
        <w:rPr>
          <w:rFonts w:eastAsia="宋体" w:ascii="Times New Roman" w:hAnsi="Times New Roman"/>
          <w:b w:val="0"/>
          <w:sz w:val="24"/>
        </w:rPr>
        <w:t xml:space="preserve"> 成功发出（dumpsys 可见 </w:t>
      </w:r>
      <w:r>
        <w:rPr>
          <w:rFonts w:eastAsia="宋体" w:ascii="Consolas" w:hAnsi="Consolas"/>
          <w:b w:val="0"/>
          <w:sz w:val="23"/>
        </w:rPr>
        <w:t>schedule_reminder</w:t>
      </w:r>
      <w:r>
        <w:rPr>
          <w:rFonts w:eastAsia="宋体" w:ascii="Times New Roman" w:hAnsi="Times New Roman"/>
          <w:b w:val="0"/>
          <w:sz w:val="24"/>
        </w:rPr>
        <w:t xml:space="preserve"> 通道、importance HIGH）；随后还原 </w:t>
      </w:r>
      <w:r>
        <w:rPr>
          <w:rFonts w:eastAsia="宋体" w:ascii="Consolas" w:hAnsi="Consolas"/>
          <w:b w:val="0"/>
          <w:sz w:val="23"/>
        </w:rPr>
        <w:t>exported=false</w:t>
      </w:r>
      <w:r>
        <w:rPr>
          <w:rFonts w:eastAsia="宋体" w:ascii="Times New Roman" w:hAnsi="Times New Roman"/>
          <w:b w:val="0"/>
          <w:sz w:val="24"/>
        </w:rPr>
        <w:t>。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19 轮（阶段 7）：看板与卡片体验优化（评审反馈四条）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：评审给出四条 UI/UX 建议——① 看板页顶部加「今日摘要」（如"今天有 3 个日程 / 最近：15:00 组会 · 图书馆"）；② 日程卡片要突出时间（时间&gt;标题&gt;地点&gt;提醒，时间左侧做视觉锚点）；③ 保存成功后给明确反馈（"日程已创建 / 将在开始前15分钟提醒你"或"未设置提醒"），而非裸跳转；④ 统一圆角、阴影、间距设计规范（页面边距/卡片圆角/输入框圆角/按钮圆角/卡片间距/按钮高度），写进设计文档体现设计系统意识。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设计令牌：新建 </w:t>
      </w:r>
      <w:r>
        <w:rPr>
          <w:rFonts w:eastAsia="宋体" w:ascii="Consolas" w:hAnsi="Consolas"/>
          <w:b w:val="0"/>
          <w:sz w:val="23"/>
        </w:rPr>
        <w:t>dimens.xml</w:t>
      </w:r>
      <w:r>
        <w:rPr>
          <w:rFonts w:eastAsia="宋体" w:ascii="Times New Roman" w:hAnsi="Times New Roman"/>
          <w:b w:val="0"/>
          <w:sz w:val="24"/>
        </w:rPr>
        <w:t xml:space="preserve"> 收口圆角(卡20/输入16/按钮24)、间距(页20/区块16/卡间12)、尺寸(卡内边16/按钮高52)；drawable 与 styles 改引用 </w:t>
      </w:r>
      <w:r>
        <w:rPr>
          <w:rFonts w:eastAsia="宋体" w:ascii="Consolas" w:hAnsi="Consolas"/>
          <w:b w:val="0"/>
          <w:sz w:val="23"/>
        </w:rPr>
        <w:t>@dimen/*</w:t>
      </w:r>
      <w:r>
        <w:rPr>
          <w:rFonts w:eastAsia="宋体" w:ascii="Times New Roman" w:hAnsi="Times New Roman"/>
          <w:b w:val="0"/>
          <w:sz w:val="24"/>
        </w:rPr>
        <w:t>。</w:t>
      </w:r>
      <w:r>
        <w:rPr>
          <w:rFonts w:eastAsia="宋体" w:ascii="Times New Roman" w:hAnsi="Times New Roman"/>
          <w:b/>
          <w:sz w:val="24"/>
        </w:rPr>
        <w:t>自检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bg_glass_card</w:t>
      </w:r>
      <w:r>
        <w:rPr>
          <w:rFonts w:eastAsia="宋体" w:ascii="Times New Roman" w:hAnsi="Times New Roman"/>
          <w:b w:val="0"/>
          <w:sz w:val="24"/>
        </w:rPr>
        <w:t xml:space="preserve"> 是 layer-list，两层 shape 圆角必须同改（否则高光层圆角与主体不匹配），两层都引同一令牌。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日程卡片：由"四字段纵向堆叠"重构为"左侧 HH:mm 大字锚点 + 右侧标题 + 地点·提醒复合副行"；</w:t>
      </w:r>
      <w:r>
        <w:rPr>
          <w:rFonts w:eastAsia="宋体" w:ascii="Consolas" w:hAnsi="Consolas"/>
          <w:b w:val="0"/>
          <w:sz w:val="23"/>
        </w:rPr>
        <w:t>EventAdapter</w:t>
      </w:r>
      <w:r>
        <w:rPr>
          <w:rFonts w:eastAsia="宋体" w:ascii="Times New Roman" w:hAnsi="Times New Roman"/>
          <w:b w:val="0"/>
          <w:sz w:val="24"/>
        </w:rPr>
        <w:t xml:space="preserve"> 新增 </w:t>
      </w:r>
      <w:r>
        <w:rPr>
          <w:rFonts w:eastAsia="宋体" w:ascii="Consolas" w:hAnsi="Consolas"/>
          <w:b w:val="0"/>
          <w:sz w:val="23"/>
        </w:rPr>
        <w:t>buildMeta()</w:t>
      </w:r>
      <w:r>
        <w:rPr>
          <w:rFonts w:eastAsia="宋体" w:ascii="Times New Roman" w:hAnsi="Times New Roman"/>
          <w:b w:val="0"/>
          <w:sz w:val="24"/>
        </w:rPr>
        <w:t xml:space="preserve"> 合并地点与提醒（无提醒省略）。</w:t>
      </w:r>
      <w:r>
        <w:rPr>
          <w:rFonts w:eastAsia="宋体" w:ascii="Times New Roman" w:hAnsi="Times New Roman"/>
          <w:b/>
          <w:sz w:val="24"/>
        </w:rPr>
        <w:t>自检</w:t>
      </w:r>
      <w:r>
        <w:rPr>
          <w:rFonts w:eastAsia="宋体" w:ascii="Times New Roman" w:hAnsi="Times New Roman"/>
          <w:b w:val="0"/>
          <w:sz w:val="24"/>
        </w:rPr>
        <w:t xml:space="preserve">：旧 </w:t>
      </w:r>
      <w:r>
        <w:rPr>
          <w:rFonts w:eastAsia="宋体" w:ascii="Consolas" w:hAnsi="Consolas"/>
          <w:b w:val="0"/>
          <w:sz w:val="23"/>
        </w:rPr>
        <w:t>tvLocation/tvReminder</w:t>
      </w:r>
      <w:r>
        <w:rPr>
          <w:rFonts w:eastAsia="宋体" w:ascii="Times New Roman" w:hAnsi="Times New Roman"/>
          <w:b w:val="0"/>
          <w:sz w:val="24"/>
        </w:rPr>
        <w:t xml:space="preserve"> 全局 grep 确认无悬空引用。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今日摘要：看板日历与列表间加摘要玻璃面板；</w:t>
      </w:r>
      <w:r>
        <w:rPr>
          <w:rFonts w:eastAsia="宋体" w:ascii="Consolas" w:hAnsi="Consolas"/>
          <w:b w:val="0"/>
          <w:sz w:val="23"/>
        </w:rPr>
        <w:t>updateSummary()</w:t>
      </w:r>
      <w:r>
        <w:rPr>
          <w:rFonts w:eastAsia="宋体" w:ascii="Times New Roman" w:hAnsi="Times New Roman"/>
          <w:b w:val="0"/>
          <w:sz w:val="24"/>
        </w:rPr>
        <w:t xml:space="preserve"> 对"今天"显示数量+最近未开始一项，其他日期只显数量。</w:t>
      </w:r>
      <w:r>
        <w:rPr>
          <w:rFonts w:eastAsia="宋体" w:ascii="Times New Roman" w:hAnsi="Times New Roman"/>
          <w:b/>
          <w:sz w:val="24"/>
        </w:rPr>
        <w:t>自检</w:t>
      </w:r>
      <w:r>
        <w:rPr>
          <w:rFonts w:eastAsia="宋体" w:ascii="Times New Roman" w:hAnsi="Times New Roman"/>
          <w:b w:val="0"/>
          <w:sz w:val="24"/>
        </w:rPr>
        <w:t xml:space="preserve">：dayList 已按 startTime 升序（CP query </w:t>
      </w:r>
      <w:r>
        <w:rPr>
          <w:rFonts w:eastAsia="宋体" w:ascii="Consolas" w:hAnsi="Consolas"/>
          <w:b w:val="0"/>
          <w:sz w:val="23"/>
        </w:rPr>
        <w:t>ORDER BY startTime ASC</w:t>
      </w:r>
      <w:r>
        <w:rPr>
          <w:rFonts w:eastAsia="宋体" w:ascii="Times New Roman" w:hAnsi="Times New Roman"/>
          <w:b w:val="0"/>
          <w:sz w:val="24"/>
        </w:rPr>
        <w:t>），首个 ≥ now 即最近。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保存反馈：裸 Toast 改 </w:t>
      </w:r>
      <w:r>
        <w:rPr>
          <w:rFonts w:eastAsia="宋体" w:ascii="Consolas" w:hAnsi="Consolas"/>
          <w:b w:val="0"/>
          <w:sz w:val="23"/>
        </w:rPr>
        <w:t>MaterialAlertDialogBuilder</w:t>
      </w:r>
      <w:r>
        <w:rPr>
          <w:rFonts w:eastAsia="宋体" w:ascii="Times New Roman" w:hAnsi="Times New Roman"/>
          <w:b w:val="0"/>
          <w:sz w:val="24"/>
        </w:rPr>
        <w:t xml:space="preserve"> 三态弹框；</w:t>
      </w:r>
      <w:r>
        <w:rPr>
          <w:rFonts w:eastAsia="宋体" w:ascii="Consolas" w:hAnsi="Consolas"/>
          <w:b w:val="0"/>
          <w:sz w:val="23"/>
        </w:rPr>
        <w:t>willRemind</w:t>
      </w:r>
      <w:r>
        <w:rPr>
          <w:rFonts w:eastAsia="宋体" w:ascii="Times New Roman" w:hAnsi="Times New Roman"/>
          <w:b w:val="0"/>
          <w:sz w:val="24"/>
        </w:rPr>
        <w:t xml:space="preserve"> 以后台实际 schedule 结果为准（与 ReminderScheduler 行为一致），</w:t>
      </w:r>
      <w:r>
        <w:rPr>
          <w:rFonts w:eastAsia="宋体" w:ascii="Consolas" w:hAnsi="Consolas"/>
          <w:b w:val="0"/>
          <w:sz w:val="23"/>
        </w:rPr>
        <w:t>final</w:t>
      </w:r>
      <w:r>
        <w:rPr>
          <w:rFonts w:eastAsia="宋体" w:ascii="Times New Roman" w:hAnsi="Times New Roman"/>
          <w:b w:val="0"/>
          <w:sz w:val="24"/>
        </w:rPr>
        <w:t xml:space="preserve"> 传回主线程。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验证</w:t>
      </w:r>
      <w:r>
        <w:rPr>
          <w:rFonts w:eastAsia="宋体" w:ascii="Times New Roman" w:hAnsi="Times New Roman"/>
          <w:b w:val="0"/>
          <w:sz w:val="24"/>
        </w:rPr>
        <w:t>：本机无法编译，需 AS Sync + Run；验证点见 CHANGELOG 阶段 7 各条。</w:t>
      </w:r>
    </w:p>
    <w:p>
      <w:pPr>
        <w:spacing w:before="120"/>
        <w:pBdr>
          <w:bottom w:val="single" w:sz="6" w:space="1" w:color="CCCCCC"/>
        </w:pBdr>
      </w:pP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20 轮（阶段 8）：首页统一自然语言入口（修改/删除）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：用户要求"在首页输入文字可以修改日程"，并就实现方式做了两轮设计评审。最终决策：① 单按钮自动判断 create/edit/delete；② 多匹配弹候选列表点选；③ 范围含改字段 + 自然语言删除。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经两轮评审从 v1（</w:t>
      </w:r>
      <w:r>
        <w:rPr>
          <w:rFonts w:eastAsia="宋体" w:ascii="Consolas" w:hAnsi="Consolas"/>
          <w:b w:val="0"/>
          <w:sz w:val="23"/>
        </w:rPr>
        <w:t>targetTitle</w:t>
      </w:r>
      <w:r>
        <w:rPr>
          <w:rFonts w:eastAsia="宋体" w:ascii="Times New Roman" w:hAnsi="Times New Roman"/>
          <w:b w:val="0"/>
          <w:sz w:val="24"/>
        </w:rPr>
        <w:t xml:space="preserve"> + 复用 </w:t>
      </w:r>
      <w:r>
        <w:rPr>
          <w:rFonts w:eastAsia="宋体" w:ascii="Consolas" w:hAnsi="Consolas"/>
          <w:b w:val="0"/>
          <w:sz w:val="23"/>
        </w:rPr>
        <w:t>ParsedSchedule</w:t>
      </w:r>
      <w:r>
        <w:rPr>
          <w:rFonts w:eastAsia="宋体" w:ascii="Times New Roman" w:hAnsi="Times New Roman"/>
          <w:b w:val="0"/>
          <w:sz w:val="24"/>
        </w:rPr>
        <w:t>）迭代到 v3：</w:t>
      </w:r>
      <w:r>
        <w:rPr>
          <w:rFonts w:eastAsia="宋体" w:ascii="Consolas" w:hAnsi="Consolas"/>
          <w:b w:val="0"/>
          <w:sz w:val="23"/>
        </w:rPr>
        <w:t>TargetSpec</w:t>
      </w:r>
      <w:r>
        <w:rPr>
          <w:rFonts w:eastAsia="宋体" w:ascii="Times New Roman" w:hAnsi="Times New Roman"/>
          <w:b w:val="0"/>
          <w:sz w:val="24"/>
        </w:rPr>
        <w:t xml:space="preserve">（标题/日期/时间/时段/地点，硬过滤+软打分）+ </w:t>
      </w:r>
      <w:r>
        <w:rPr>
          <w:rFonts w:eastAsia="宋体" w:ascii="Consolas" w:hAnsi="Consolas"/>
          <w:b w:val="0"/>
          <w:sz w:val="23"/>
        </w:rPr>
        <w:t>SchedulePatch</w:t>
      </w:r>
      <w:r>
        <w:rPr>
          <w:rFonts w:eastAsia="宋体" w:ascii="Times New Roman" w:hAnsi="Times New Roman"/>
          <w:b w:val="0"/>
          <w:sz w:val="24"/>
        </w:rPr>
        <w:t xml:space="preserve">（含 </w:t>
      </w:r>
      <w:r>
        <w:rPr>
          <w:rFonts w:eastAsia="宋体" w:ascii="Consolas" w:hAnsi="Consolas"/>
          <w:b w:val="0"/>
          <w:sz w:val="23"/>
        </w:rPr>
        <w:t>timeShiftMinutes</w:t>
      </w:r>
      <w:r>
        <w:rPr>
          <w:rFonts w:eastAsia="宋体" w:ascii="Times New Roman" w:hAnsi="Times New Roman"/>
          <w:b w:val="0"/>
          <w:sz w:val="24"/>
        </w:rPr>
        <w:t xml:space="preserve"> 相对平移）。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 xml:space="preserve">关键设计：LLM </w:t>
      </w:r>
      <w:r>
        <w:rPr>
          <w:rFonts w:eastAsia="宋体" w:ascii="Times New Roman" w:hAnsi="Times New Roman"/>
          <w:b/>
          <w:sz w:val="24"/>
        </w:rPr>
        <w:t>不返回 eventId</w:t>
      </w:r>
      <w:r>
        <w:rPr>
          <w:rFonts w:eastAsia="宋体" w:ascii="Times New Roman" w:hAnsi="Times New Roman"/>
          <w:b w:val="0"/>
          <w:sz w:val="24"/>
        </w:rPr>
        <w:t>，只给匹配条件，客户端在真实库匹配——规避幻觉。多匹配走真实候选列表（</w:t>
      </w:r>
      <w:r>
        <w:rPr>
          <w:rFonts w:eastAsia="宋体" w:ascii="Consolas" w:hAnsi="Consolas"/>
          <w:b w:val="0"/>
          <w:sz w:val="23"/>
        </w:rPr>
        <w:t>CandidatePickerActivity</w:t>
      </w:r>
      <w:r>
        <w:rPr>
          <w:rFonts w:eastAsia="宋体" w:ascii="Times New Roman" w:hAnsi="Times New Roman"/>
          <w:b w:val="0"/>
          <w:sz w:val="24"/>
        </w:rPr>
        <w:t>），不二次匹配（传 candidateIds）。</w:t>
      </w:r>
    </w:p>
    <w:p>
      <w:pPr>
        <w:pStyle w:val="ListBullet"/>
      </w:pPr>
      <w:r>
        <w:rPr>
          <w:rFonts w:eastAsia="宋体" w:ascii="Consolas" w:hAnsi="Consolas"/>
          <w:b w:val="0"/>
          <w:sz w:val="23"/>
        </w:rPr>
        <w:t>MODE_EDIT</w:t>
      </w:r>
      <w:r>
        <w:rPr>
          <w:rFonts w:eastAsia="宋体" w:ascii="Times New Roman" w:hAnsi="Times New Roman"/>
          <w:b w:val="0"/>
          <w:sz w:val="24"/>
        </w:rPr>
        <w:t xml:space="preserve"> 先读原始 EventRecord 再 patch，保 endTime/sourceText/status 与原时长（≤0 兜底 1 小时）；</w:t>
      </w:r>
      <w:r>
        <w:rPr>
          <w:rFonts w:eastAsia="宋体" w:ascii="Consolas" w:hAnsi="Consolas"/>
          <w:b w:val="0"/>
          <w:sz w:val="23"/>
        </w:rPr>
        <w:t>reminderMinutes</w:t>
      </w:r>
      <w:r>
        <w:rPr>
          <w:rFonts w:eastAsia="宋体" w:ascii="Times New Roman" w:hAnsi="Times New Roman"/>
          <w:b w:val="0"/>
          <w:sz w:val="24"/>
        </w:rPr>
        <w:t xml:space="preserve"> Gson 兜底 −1 防缺字段被反序列化成 0 误取消提醒。</w:t>
      </w:r>
    </w:p>
    <w:p>
      <w:pPr>
        <w:pStyle w:val="ListBullet"/>
      </w:pPr>
      <w:r>
        <w:rPr>
          <w:rFonts w:eastAsia="宋体" w:ascii="Consolas" w:hAnsi="Consolas"/>
          <w:b w:val="0"/>
          <w:sz w:val="23"/>
        </w:rPr>
        <w:t>EventMatcher</w:t>
      </w:r>
      <w:r>
        <w:rPr>
          <w:rFonts w:eastAsia="宋体" w:ascii="Times New Roman" w:hAnsi="Times New Roman"/>
          <w:b w:val="0"/>
          <w:sz w:val="24"/>
        </w:rPr>
        <w:t xml:space="preserve"> 用"硬过滤+软打分"而非全 AND：避免 LLM 猜偏一个具体时间（如 15:00 而实际 15:30）导致 0 命中——time 只排序不排除。</w:t>
      </w:r>
    </w:p>
    <w:p>
      <w:pPr>
        <w:pStyle w:val="ListBullet"/>
      </w:pPr>
      <w:r>
        <w:rPr>
          <w:rFonts w:eastAsia="宋体" w:ascii="Times New Roman" w:hAnsi="Times New Roman"/>
          <w:b w:val="0"/>
          <w:sz w:val="24"/>
        </w:rPr>
        <w:t>分 4 阶段提交：edit 单匹配 / delete 单匹配 / 候选页 / 留痕+清理。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验证</w:t>
      </w:r>
      <w:r>
        <w:rPr>
          <w:rFonts w:eastAsia="宋体" w:ascii="Times New Roman" w:hAnsi="Times New Roman"/>
          <w:b w:val="0"/>
          <w:sz w:val="24"/>
        </w:rPr>
        <w:t>：本机无法编译，AS Sync+Run；验证点见 CHANGELOG 阶段 8。</w:t>
      </w:r>
    </w:p>
    <w:p>
      <w:pPr>
        <w:spacing w:before="120"/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调试错误</w:t>
      </w:r>
    </w:p>
    <w:p>
      <w:pPr>
        <w:spacing w:after="80" w:line="336" w:lineRule="auto"/>
      </w:pPr>
      <w:r>
        <w:rPr>
          <w:rFonts w:eastAsia="宋体" w:ascii="Times New Roman" w:hAnsi="Times New Roman"/>
          <w:b w:val="0"/>
          <w:sz w:val="24"/>
        </w:rPr>
        <w:t>（开发过程中遇到编译/运行错误时，在此记录提示词与解决办法。）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2 轮（阶段 2a）：Calendar.set 没有 7 参数重载，编译失败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现象/提示词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./gradlew assembleDebug</w:t>
      </w:r>
      <w:r>
        <w:rPr>
          <w:rFonts w:eastAsia="宋体" w:ascii="Times New Roman" w:hAnsi="Times New Roman"/>
          <w:b w:val="0"/>
          <w:sz w:val="24"/>
        </w:rPr>
        <w:t xml:space="preserve"> 报错 </w:t>
      </w:r>
      <w:r>
        <w:rPr>
          <w:rFonts w:eastAsia="宋体" w:ascii="Consolas" w:hAnsi="Consolas"/>
          <w:b w:val="0"/>
          <w:sz w:val="23"/>
        </w:rPr>
        <w:t>对于 set(int,int,int,int,int,int,int), 找不到合适的方法</w:t>
      </w:r>
      <w:r>
        <w:rPr>
          <w:rFonts w:eastAsia="宋体" w:ascii="Times New Roman" w:hAnsi="Times New Roman"/>
          <w:b w:val="0"/>
          <w:sz w:val="24"/>
        </w:rPr>
        <w:t>（ScheduleListActivity 选日处）。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原因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java.util.Calendar</w:t>
      </w:r>
      <w:r>
        <w:rPr>
          <w:rFonts w:eastAsia="宋体" w:ascii="Times New Roman" w:hAnsi="Times New Roman"/>
          <w:b w:val="0"/>
          <w:sz w:val="24"/>
        </w:rPr>
        <w:t xml:space="preserve"> 没有 7 参数（含毫秒）的 </w:t>
      </w:r>
      <w:r>
        <w:rPr>
          <w:rFonts w:eastAsia="宋体" w:ascii="Consolas" w:hAnsi="Consolas"/>
          <w:b w:val="0"/>
          <w:sz w:val="23"/>
        </w:rPr>
        <w:t>set</w:t>
      </w:r>
      <w:r>
        <w:rPr>
          <w:rFonts w:eastAsia="宋体" w:ascii="Times New Roman" w:hAnsi="Times New Roman"/>
          <w:b w:val="0"/>
          <w:sz w:val="24"/>
        </w:rPr>
        <w:t xml:space="preserve"> 重载，最长的只有 6 参数（到秒）。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解决办法</w:t>
      </w:r>
      <w:r>
        <w:rPr>
          <w:rFonts w:eastAsia="宋体" w:ascii="Times New Roman" w:hAnsi="Times New Roman"/>
          <w:b w:val="0"/>
          <w:sz w:val="24"/>
        </w:rPr>
        <w:t xml:space="preserve">：改为逐字段 </w:t>
      </w:r>
      <w:r>
        <w:rPr>
          <w:rFonts w:eastAsia="宋体" w:ascii="Consolas" w:hAnsi="Consolas"/>
          <w:b w:val="0"/>
          <w:sz w:val="23"/>
        </w:rPr>
        <w:t>c.set(Calendar.YEAR, year)</w:t>
      </w:r>
      <w:r>
        <w:rPr>
          <w:rFonts w:eastAsia="宋体" w:ascii="Times New Roman" w:hAnsi="Times New Roman"/>
          <w:b w:val="0"/>
          <w:sz w:val="24"/>
        </w:rPr>
        <w:t xml:space="preserve">… 并把 </w:t>
      </w:r>
      <w:r>
        <w:rPr>
          <w:rFonts w:eastAsia="宋体" w:ascii="Consolas" w:hAnsi="Consolas"/>
          <w:b w:val="0"/>
          <w:sz w:val="23"/>
        </w:rPr>
        <w:t>Calendar.MILLISECOND</w:t>
      </w:r>
      <w:r>
        <w:rPr>
          <w:rFonts w:eastAsia="宋体" w:ascii="Times New Roman" w:hAnsi="Times New Roman"/>
          <w:b w:val="0"/>
          <w:sz w:val="24"/>
        </w:rPr>
        <w:t xml:space="preserve"> 单独置 0，确保"当天 0 点"毫秒归零（否则按日区间筛选会出错）。修复后 BUILD SUCCESSFUL。</w:t>
      </w:r>
    </w:p>
    <w:p>
      <w:pPr>
        <w:pStyle w:val="Heading2"/>
        <w:spacing w:before="280" w:after="120"/>
      </w:pPr>
      <w:r>
        <w:rPr>
          <w:rFonts w:eastAsia="微软雅黑" w:ascii="微软雅黑" w:hAnsi="微软雅黑"/>
          <w:b/>
          <w:color w:val="2B4C7E"/>
          <w:sz w:val="32"/>
        </w:rPr>
        <w:t>文档修订</w:t>
      </w:r>
    </w:p>
    <w:p>
      <w:pPr>
        <w:pStyle w:val="Heading3"/>
        <w:spacing w:before="160" w:after="120"/>
      </w:pPr>
      <w:r>
        <w:rPr>
          <w:rFonts w:eastAsia="微软雅黑" w:ascii="微软雅黑" w:hAnsi="微软雅黑"/>
          <w:b/>
          <w:color w:val="3A5F9A"/>
          <w:sz w:val="28"/>
        </w:rPr>
        <w:t>第 1 轮：设计文档首页按钮文案对齐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提示词原文</w:t>
      </w:r>
      <w:r>
        <w:rPr>
          <w:rFonts w:eastAsia="宋体" w:ascii="Times New Roman" w:hAnsi="Times New Roman"/>
          <w:b w:val="0"/>
          <w:sz w:val="24"/>
        </w:rPr>
        <w:t>：「修改文档」（用户要求修正设计文档与界面文案不一致处）。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解决的问题</w:t>
      </w:r>
      <w:r>
        <w:rPr>
          <w:rFonts w:eastAsia="宋体" w:ascii="Times New Roman" w:hAnsi="Times New Roman"/>
          <w:b w:val="0"/>
          <w:sz w:val="24"/>
        </w:rPr>
        <w:t>：</w:t>
      </w:r>
      <w:r>
        <w:rPr>
          <w:rFonts w:eastAsia="宋体" w:ascii="Consolas" w:hAnsi="Consolas"/>
          <w:b w:val="0"/>
          <w:sz w:val="23"/>
        </w:rPr>
        <w:t>设计文档.md</w:t>
      </w:r>
      <w:r>
        <w:rPr>
          <w:rFonts w:eastAsia="宋体" w:ascii="Times New Roman" w:hAnsi="Times New Roman"/>
          <w:b w:val="0"/>
          <w:sz w:val="24"/>
        </w:rPr>
        <w:t xml:space="preserve"> 第 3 节写首页按钮为「AI 解析」/「解析·手动填写」/「我的日程」，但阶段 6（commit </w:t>
      </w:r>
      <w:r>
        <w:rPr>
          <w:rFonts w:eastAsia="宋体" w:ascii="Consolas" w:hAnsi="Consolas"/>
          <w:b w:val="0"/>
          <w:sz w:val="23"/>
        </w:rPr>
        <w:t>7357636</w:t>
      </w:r>
      <w:r>
        <w:rPr>
          <w:rFonts w:eastAsia="宋体" w:ascii="Times New Roman" w:hAnsi="Times New Roman"/>
          <w:b w:val="0"/>
          <w:sz w:val="24"/>
        </w:rPr>
        <w:t>）后实际次按钮文案已是「手动填写」，文档与界面不符。</w:t>
      </w:r>
    </w:p>
    <w:p>
      <w:pPr>
        <w:pStyle w:val="ListBullet"/>
      </w:pPr>
      <w:r>
        <w:rPr>
          <w:rFonts w:eastAsia="宋体" w:ascii="Times New Roman" w:hAnsi="Times New Roman"/>
          <w:b/>
          <w:sz w:val="24"/>
        </w:rPr>
        <w:t>AI 生成结果与我的修改</w:t>
      </w:r>
      <w:r>
        <w:rPr>
          <w:rFonts w:eastAsia="宋体" w:ascii="Times New Roman" w:hAnsi="Times New Roman"/>
          <w:b w:val="0"/>
          <w:sz w:val="24"/>
        </w:rPr>
        <w:t xml:space="preserve">：核对 </w:t>
      </w:r>
      <w:r>
        <w:rPr>
          <w:rFonts w:eastAsia="宋体" w:ascii="Consolas" w:hAnsi="Consolas"/>
          <w:b w:val="0"/>
          <w:sz w:val="23"/>
        </w:rPr>
        <w:t>strings.xml</w:t>
      </w:r>
      <w:r>
        <w:rPr>
          <w:rFonts w:eastAsia="宋体" w:ascii="Times New Roman" w:hAnsi="Times New Roman"/>
          <w:b w:val="0"/>
          <w:sz w:val="24"/>
        </w:rPr>
        <w:t>（</w:t>
      </w:r>
      <w:r>
        <w:rPr>
          <w:rFonts w:eastAsia="宋体" w:ascii="Consolas" w:hAnsi="Consolas"/>
          <w:b w:val="0"/>
          <w:sz w:val="23"/>
        </w:rPr>
        <w:t>home_ai_parse=AI 解析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home_to_confirm=手动填写</w:t>
      </w:r>
      <w:r>
        <w:rPr>
          <w:rFonts w:eastAsia="宋体" w:ascii="Times New Roman" w:hAnsi="Times New Roman"/>
          <w:b w:val="0"/>
          <w:sz w:val="24"/>
        </w:rPr>
        <w:t>、</w:t>
      </w:r>
      <w:r>
        <w:rPr>
          <w:rFonts w:eastAsia="宋体" w:ascii="Consolas" w:hAnsi="Consolas"/>
          <w:b w:val="0"/>
          <w:sz w:val="23"/>
        </w:rPr>
        <w:t>home_to_schedule=我的日程</w:t>
      </w:r>
      <w:r>
        <w:rPr>
          <w:rFonts w:eastAsia="宋体" w:ascii="Times New Roman" w:hAnsi="Times New Roman"/>
          <w:b w:val="0"/>
          <w:sz w:val="24"/>
        </w:rPr>
        <w:t>）确认实际文案后，把文档该行改为「AI 解析」/「手动填写」/「我的日程」，三处与界面一致。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 w:ascii="Times New Roman" w:hAnsi="Times New Roman"/>
        <w:b w:val="0"/>
        <w:color w:val="808080"/>
        <w:sz w:val="18"/>
      </w:rPr>
      <w:t xml:space="preserve">第 </w:t>
    </w:r>
    <w:r>
      <w:rPr>
        <w:rFonts w:eastAsia="宋体" w:ascii="Times New Roman" w:hAnsi="Times New Roman"/>
        <w:b w:val="0"/>
        <w:color w:val="808080"/>
        <w:sz w:val="18"/>
      </w:rPr>
      <w:fldChar w:fldCharType="begin"/>
      <w:instrText xml:space="preserve">PAGE</w:instrText>
      <w:fldChar w:fldCharType="end"/>
    </w:r>
    <w:r>
      <w:rPr>
        <w:rFonts w:eastAsia="宋体" w:ascii="Times New Roman" w:hAnsi="Times New Roman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宋体" w:ascii="Times New Roman" w:hAnsi="Times New Roman"/>
        <w:b w:val="0"/>
        <w:color w:val="999999"/>
        <w:sz w:val="18"/>
      </w:rPr>
      <w:t>AI日程转换助手 · AI 提示词使用记录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